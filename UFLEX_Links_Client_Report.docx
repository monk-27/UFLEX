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UFLEX Link Directory</w:t>
      </w:r>
    </w:p>
    <w:p>
      <w:r>
        <w:t>Total Unique Links: 813</w:t>
      </w:r>
    </w:p>
    <w:p>
      <w:r>
        <w:rPr>
          <w:b/>
        </w:rPr>
        <w:t xml:space="preserve">1. Location/Link URL: </w:t>
      </w:r>
      <w:r>
        <w:t>https://www.uflexltd.com/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2. Location/Link URL: </w:t>
      </w:r>
      <w:r>
        <w:t>https://www.uflexltd.com/pdf/Press-Release/2025/PN_07Aug25_UFlex_TE2025.pdf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3. Location/Link URL: </w:t>
      </w:r>
      <w:r>
        <w:t>https://www.uflexltd.com/pdf/Press-Release/2025/PN_22Jul25_UFlex_IP_HSCoating.pdf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4. Location/Link URL: </w:t>
      </w:r>
      <w:r>
        <w:t>https://www.uflexltd.com/pdf/Press-Release/2025/PN_23Oct25_UFlex_Beautyworld_ME2025.pdf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5. Location/Link URL: </w:t>
      </w:r>
      <w:r>
        <w:t>https://www.uflexltd.com/pdf/Press-Release/2025/PN_28Nov25_UFlex_Cosmoprof_Mumbai2025.pdf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6. Location/Link URL: </w:t>
      </w:r>
      <w:r>
        <w:t>https://www.uflexltd.com/pdf/Press-Release/2025/PN_28Oct25_UFlex_PetFair_SEA2025.pdf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7. Location/Link URL: </w:t>
      </w:r>
      <w:r>
        <w:t>https://www.uflexltd.com/pdf/Press-Release/2025/PR_13Aug25_UFlex_Q1FY26_Earnings.pdf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8. Location/Link URL: </w:t>
      </w:r>
      <w:r>
        <w:t>https://www.uflexltd.com/pdf/Press-Release/2026/PN_06Feb26_UFlex_PlastIndia_F-HSS.pdf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9. Location/Link URL: </w:t>
      </w:r>
      <w:r>
        <w:t>https://www.uflexltd.com/pdf/financials/Consolidated/UFLEX_NSEBSE_CONS_AUDITED_RESULTS_31MAR2023.pdf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10. Location/Link URL: </w:t>
      </w:r>
      <w:r>
        <w:t>https://www.uflexltd.com/pdf/financials/Consolidated/UFLEX_NSEBSE_CONS_RESULTS_30JUN2023.pdf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11. Location/Link URL: </w:t>
      </w:r>
      <w:r>
        <w:t>https://www.uflexltd.com/assets/images/packaging/UFlex_N95_Masks.jpg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12. Location/Link URL: </w:t>
      </w:r>
      <w:r>
        <w:t>https://www.uflexltd.com/assets/images/packaging/flexi-tubes.jpg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13. Location/Link URL: </w:t>
      </w:r>
      <w:r>
        <w:t>https://www.uflexltd.com/pdf/IEPF/UFlex_Advt_FE_JS_17May2022.pdf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14. Location/Link URL: </w:t>
      </w:r>
      <w:r>
        <w:t>https://www.uflexltd.com/pdf/MI/2025/UFlex_Coverage_TPM_SEP_OCT2025.pdf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15. Location/Link URL: </w:t>
      </w:r>
      <w:r>
        <w:t>https://www.uflexltd.com/pdf/Policies/2025/UFlex_EM_Policy.pdf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16. Location/Link URL: </w:t>
      </w:r>
      <w:r>
        <w:t>https://www.uflexltd.com/pdf/Press-Release/2024/PN_01Feb24_UFlex_PlastFocus2024.pdf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17. Location/Link URL: </w:t>
      </w:r>
      <w:r>
        <w:t>https://www.uflexltd.com/pdf/Press-Release/2024/PN_02Apr24_UFlex_Panipat_India.pdf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18. Location/Link URL: </w:t>
      </w:r>
      <w:r>
        <w:t>https://www.uflexltd.com/pdf/Press-Release/2024/PN_03Dec24_CosmoprofIndia2024.pdf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19. Location/Link URL: </w:t>
      </w:r>
      <w:r>
        <w:t>https://www.uflexltd.com/pdf/Press-Release/2024/PN_06Mar24_UFlex_Aahar2024.pdf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20. Location/Link URL: </w:t>
      </w:r>
      <w:r>
        <w:t>https://www.uflexltd.com/pdf/Press-Release/2024/PN_08Jan24_UFlex_IndusfoodTech2024.pdf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21. Location/Link URL: </w:t>
      </w:r>
      <w:r>
        <w:t>https://www.uflexltd.com/pdf/Press-Release/2024/PN_09Apr24_UFlex_SIES2024.pdf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22. Location/Link URL: </w:t>
      </w:r>
      <w:r>
        <w:t>https://www.uflexltd.com/pdf/Press-Release/2024/PN_10May24_PPRDC2024.pdf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23. Location/Link URL: </w:t>
      </w:r>
      <w:r>
        <w:t>https://www.uflexltd.com/pdf/Press-Release/2024/PN_13Sep24_UFlex_PHDCCI_GSS2024.pdf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24. Location/Link URL: </w:t>
      </w:r>
      <w:r>
        <w:t>https://www.uflexltd.com/pdf/Press-Release/2024/PN_19Sep24_UFlex_WFI2024.pdf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25. Location/Link URL: </w:t>
      </w:r>
      <w:r>
        <w:t>https://www.uflexltd.com/pdf/Press-Release/2024/PN_22Apr24_UFlex_CSRWorkshop.pdf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26. Location/Link URL: </w:t>
      </w:r>
      <w:r>
        <w:t>https://www.uflexltd.com/pdf/Press-Release/2024/PN_24Sep24_IACC2024.pdf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27. Location/Link URL: </w:t>
      </w:r>
      <w:r>
        <w:t>https://www.uflexltd.com/pdf/Press-Release/2024/PN_25Apr24_UFlex_Renewable_Power.pdf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28. Location/Link URL: </w:t>
      </w:r>
      <w:r>
        <w:t>https://www.uflexltd.com/pdf/Press-Release/2024/PN_27May24_DRUPA2024.pdf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29. Location/Link URL: </w:t>
      </w:r>
      <w:r>
        <w:t>https://www.uflexltd.com/pdf/Press-Release/2024/PN_30Dec24_UFlex_IFCA2024.pdf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30. Location/Link URL: </w:t>
      </w:r>
      <w:r>
        <w:t>https://www.uflexltd.com/pdf/Press-Release/2024/PN_30Sep24_UFlex_CMD_ElitePlus2024.pdf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31. Location/Link URL: </w:t>
      </w:r>
      <w:r>
        <w:t>https://www.uflexltd.com/pdf/Press-Release/2024/PR_12Aug24_UFlex_Q1FY25_Results.pdf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32. Location/Link URL: </w:t>
      </w:r>
      <w:r>
        <w:t>https://www.uflexltd.com/pdf/Press-Release/2024/PR_13Feb24_UFlex_Q3FY24_Result.pdf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33. Location/Link URL: </w:t>
      </w:r>
      <w:r>
        <w:t>https://www.uflexltd.com/pdf/Press-Release/2024/PR_14Nov24_2QFY25_Release.pdf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34. Location/Link URL: </w:t>
      </w:r>
      <w:r>
        <w:t>https://www.uflexltd.com/pdf/Press-Release/2024/PR_29May24_UFlex_Q4FY24_Results.pdf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35. Location/Link URL: </w:t>
      </w:r>
      <w:r>
        <w:t>https://www.uflexltd.com/pdf/Press-Release/2025/PN_04Feb25_UFlex_PHDCCI.pdf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36. Location/Link URL: </w:t>
      </w:r>
      <w:r>
        <w:t>https://www.uflexltd.com/pdf/Press-Release/2025/PN_07Jul25_UFlex_CMPL_Expo_2025.pdf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37. Location/Link URL: </w:t>
      </w:r>
      <w:r>
        <w:t>https://www.uflexltd.com/pdf/Press-Release/2025/PN_09Jan25_UFlex_IIPDelh.pdf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38. Location/Link URL: </w:t>
      </w:r>
      <w:r>
        <w:t>https://www.uflexltd.com/pdf/Press-Release/2025/PN_12Mar25_UFlex_USFDA.pdf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39. Location/Link URL: </w:t>
      </w:r>
      <w:r>
        <w:t>https://www.uflexltd.com/pdf/Press-Release/2025/PN_13Jun25_UFlex_GCPRS2025.pdf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40. Location/Link URL: </w:t>
      </w:r>
      <w:r>
        <w:t>https://www.uflexltd.com/pdf/Press-Release/2025/PN_14Jul25_%20UFlex_Cosmopack_NA_2025.pdf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41. Location/Link URL: </w:t>
      </w:r>
      <w:r>
        <w:t>https://www.uflexltd.com/pdf/Press-Release/2025/PN_19Mar25_UFlex_COSMOPROF_Italy.pdf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42. Location/Link URL: </w:t>
      </w:r>
      <w:r>
        <w:t>https://www.uflexltd.com/pdf/Press-Release/2025/PN_24Jan25_UFlex_PPW2025.pdf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43. Location/Link URL: </w:t>
      </w:r>
      <w:r>
        <w:t>https://www.uflexltd.com/pdf/Press-Release/2025/PN_30Jan25_UFlex_PP2025.pdf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44. Location/Link URL: </w:t>
      </w:r>
      <w:r>
        <w:t>https://www.uflexltd.com/pdf/Press-Release/2025/PN_30Sep2025_UFlex-Morris_WPPBags%20.pdf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45. Location/Link URL: </w:t>
      </w:r>
      <w:r>
        <w:t>https://www.uflexltd.com/pdf/Press-Release/2025/PR_13Nov25_UFlex_Q2FY26_Earnings.pdf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46. Location/Link URL: </w:t>
      </w:r>
      <w:r>
        <w:t>https://www.uflexltd.com/pdf/Press-Release/2025/PR_14Feb25_Uflex_Q3FY25_Earnings.pdf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47. Location/Link URL: </w:t>
      </w:r>
      <w:r>
        <w:t>https://www.uflexltd.com/pdf/Press-Release/2025/PR_190625_UFlex_Single_Pellet_Solution.pdf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48. Location/Link URL: </w:t>
      </w:r>
      <w:r>
        <w:t>https://www.uflexltd.com/pdf/Press-Release/2025/PR_19May25_UFlex_Q4FY25_Earnings.pdf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49. Location/Link URL: </w:t>
      </w:r>
      <w:r>
        <w:t>https://www.uflexltd.com/pdf/Press-Release/2026/PN_03Feb26_UFlex_PLASTINDIA2026.pdf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50. Location/Link URL: </w:t>
      </w:r>
      <w:r>
        <w:t>https://www.uflexltd.com/pdf/Press-Release/2026/PN_05Feb26_UFlex_PlastIndia_Ceruflex500.pdf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51. Location/Link URL: </w:t>
      </w:r>
      <w:r>
        <w:t>https://www.uflexltd.com/pdf/Press-Release/2026/PN_06Feb26_UFlex_PlastIndia_WB_Soft_Touch_Coating.pdf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52. Location/Link URL: </w:t>
      </w:r>
      <w:r>
        <w:t>https://www.uflexltd.com/pdf/Press-Release/2026/PR_12Feb26_UFlex_Q3FY26_Earnings.pdf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53. Location/Link URL: </w:t>
      </w:r>
      <w:r>
        <w:t>https://www.uflexltd.com/pdf/SC/2022/UFLEX_NSEBSE_ADVERTISEMENT_23FEB2022.pdf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54. Location/Link URL: </w:t>
      </w:r>
      <w:r>
        <w:t>https://www.uflexltd.com/pdf/SHP/UFLEX_SHP_30DEC2025.pdf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55. Location/Link URL: </w:t>
      </w:r>
      <w:r>
        <w:t>https://www.uflexltd.com/pdf/Sustainability/UFlex_Sustainability_Report_2024-25.pdf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56. Location/Link URL: </w:t>
      </w:r>
      <w:r>
        <w:t>https://www.uflexltd.com/pdf/financials/Consolidated/UFLEX_NSEBSE_CONS_RESULTS_30JUN2025.pdf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57. Location/Link URL: </w:t>
      </w:r>
      <w:r>
        <w:t>https://www.uflexltd.com/pdf/financials/Consolidated/UFLEX_NSEBSE_CONS_RESULTS_30SEP2024.pdf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58. Location/Link URL: </w:t>
      </w:r>
      <w:r>
        <w:t>https://www.uflexltd.com/pdf/financials/Consolidated/UFLEX_NSEBSE_CONS_RESULTS_30SEP2025.pdf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59. Location/Link URL: </w:t>
      </w:r>
      <w:r>
        <w:t>https://www.uflexltd.com/pdf/financials/Consolidated/UFLEX_NSEBSE_CONS_RESULTS_31DEC2024.pdf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60. Location/Link URL: </w:t>
      </w:r>
      <w:r>
        <w:t>https://www.uflexltd.com/pdf/financials/Consolidated/UFLEX_NSEBSE_CONS_RESULTS_31MAR2025.pdf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61. Location/Link URL: </w:t>
      </w:r>
      <w:r>
        <w:t>https://www.uflexltd.com/pdf/financials/Standalone/UFLEX_NSEBSE_QTRLY_RES_STA_30062024.pdf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62. Location/Link URL: </w:t>
      </w:r>
      <w:r>
        <w:t>https://www.uflexltd.com/pdf/financials/Standalone/UFLEX_NSEBSE_QTRLY_RES_STA_30062025.pdf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63. Location/Link URL: </w:t>
      </w:r>
      <w:r>
        <w:t>https://www.uflexltd.com/pdf/financials/Standalone/UFLEX_NSEBSE_QTRLY_RES_STA_30092024.pdf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64. Location/Link URL: </w:t>
      </w:r>
      <w:r>
        <w:t>https://www.uflexltd.com/pdf/financials/Standalone/UFLEX_NSEBSE_QTRLY_RES_STA_30092025.pdf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65. Location/Link URL: </w:t>
      </w:r>
      <w:r>
        <w:t>https://www.uflexltd.com/pdf/financials/Standalone/UFLEX_NSEBSE_QTRLY_RES_STA_31032025.pdf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66. Location/Link URL: </w:t>
      </w:r>
      <w:r>
        <w:t>https://www.uflexltd.com/pdf/financials/Standalone/UFLEX_NSEBSE_QTRLY_RES_STA_31122024.pdf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67. Location/Link URL: </w:t>
      </w:r>
      <w:r>
        <w:t>https://www.uflexltd.com/pdf/financials/Standalone/UFLEX_NSEBSE_STA_AUDITED_RESULTS_31MAR2024.pdf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68. Location/Link URL: </w:t>
      </w:r>
      <w:r>
        <w:t>https://www.uflexltd.com/pdf/financials/advertisements/2024-25/ADV-FR-30062024-FE.pdf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69. Location/Link URL: </w:t>
      </w:r>
      <w:r>
        <w:t>https://www.uflexltd.com/pdf/financials/advertisements/2024-25/ADV-FR-30062024-JS.pdf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70. Location/Link URL: </w:t>
      </w:r>
      <w:r>
        <w:t>https://www.uflexltd.com/pdf/financials/advertisements/2024-25/ADV-FR-30092024-FE.pdf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71. Location/Link URL: </w:t>
      </w:r>
      <w:r>
        <w:t>https://www.uflexltd.com/pdf/financials/advertisements/2024-25/ADV-FR-30092024-JS.pdf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72. Location/Link URL: </w:t>
      </w:r>
      <w:r>
        <w:t>https://www.uflexltd.com/pdf/financials/advertisements/2024-25/ADV-FR-31032025-FE.pdf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73. Location/Link URL: </w:t>
      </w:r>
      <w:r>
        <w:t>https://www.uflexltd.com/pdf/financials/advertisements/2024-25/ADV-FR-31032025-JS.pdf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74. Location/Link URL: </w:t>
      </w:r>
      <w:r>
        <w:t>https://www.uflexltd.com/pdf/financials/advertisements/2024-25/ADV-FR-31122024-FE.pdf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75. Location/Link URL: </w:t>
      </w:r>
      <w:r>
        <w:t>https://www.uflexltd.com/pdf/financials/advertisements/2024-25/ADV-FR-31122024-JS.pdf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76. Location/Link URL: </w:t>
      </w:r>
      <w:r>
        <w:t>https://www.uflexltd.com/pdf/financials/advertisements/2025-26/ADV-FR-30062025-FE.pdf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77. Location/Link URL: </w:t>
      </w:r>
      <w:r>
        <w:t>https://www.uflexltd.com/pdf/financials/advertisements/2025-26/ADV-FR-30062025-JS.pdf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78. Location/Link URL: </w:t>
      </w:r>
      <w:r>
        <w:t>https://www.uflexltd.com/pdf/financials/advertisements/2025-26/ADV-FR-30092025-FE.pdf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79. Location/Link URL: </w:t>
      </w:r>
      <w:r>
        <w:t>https://www.uflexltd.com/pdf/financials/advertisements/2025-26/ADV-FR-30092025-JS.pdf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80. Location/Link URL: </w:t>
      </w:r>
      <w:r>
        <w:t>https://www.uflexltd.com/accuslit-slitting-rewinding-machines.php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81. Location/Link URL: </w:t>
      </w:r>
      <w:r>
        <w:t>https://www.uflexltd.com/assets/images/Cylinder-CTP-Flexo-Plates.jpg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82. Location/Link URL: </w:t>
      </w:r>
      <w:r>
        <w:t>https://www.uflexltd.com/assets/images/Cylinder-Coating-Cylinders-1.jpg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83. Location/Link URL: </w:t>
      </w:r>
      <w:r>
        <w:t>https://www.uflexltd.com/assets/images/Cylinder-Coating-Cylinders.jpg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84. Location/Link URL: </w:t>
      </w:r>
      <w:r>
        <w:t>https://www.uflexltd.com/assets/images/Cylinder-Embossing-Cylinders.jpg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85. Location/Link URL: </w:t>
      </w:r>
      <w:r>
        <w:t>https://www.uflexltd.com/assets/images/Cylinder-Flexo-Printing-Sleeves-1.jpg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86. Location/Link URL: </w:t>
      </w:r>
      <w:r>
        <w:t>https://www.uflexltd.com/assets/images/Cylinder-Flexo-Printing-Sleeves.jpg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87. Location/Link URL: </w:t>
      </w:r>
      <w:r>
        <w:t>https://www.uflexltd.com/assets/images/Cylinder-Gravure-Cylinders-1.jpg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88. Location/Link URL: </w:t>
      </w:r>
      <w:r>
        <w:t>https://www.uflexltd.com/assets/images/Cylinder-Gravure-Cylinders-2.jpg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89. Location/Link URL: </w:t>
      </w:r>
      <w:r>
        <w:t>https://www.uflexltd.com/assets/images/Cylinder-Gravure-Cylinders-3.jpg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90. Location/Link URL: </w:t>
      </w:r>
      <w:r>
        <w:t>https://www.uflexltd.com/assets/images/Cylinder-Wallpaper-Design.jpg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91. Location/Link URL: </w:t>
      </w:r>
      <w:r>
        <w:t>https://www.uflexltd.com/assets/images/Cylinders-Wooden-Laminates.jpg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92. Location/Link URL: </w:t>
      </w:r>
      <w:r>
        <w:t>https://www.uflexltd.com/assets/images/SP-Auger-Filler.jpg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93. Location/Link URL: </w:t>
      </w:r>
      <w:r>
        <w:t>https://www.uflexltd.com/assets/images/SP-Volumetric-Cup-Filler.jpg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94. Location/Link URL: </w:t>
      </w:r>
      <w:r>
        <w:t>https://www.uflexltd.com/assets/images/SP-Weigh-Filler.jpg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95. Location/Link URL: </w:t>
      </w:r>
      <w:r>
        <w:t>https://www.uflexltd.com/assets/images/coating-cylinder-1.jpg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96. Location/Link URL: </w:t>
      </w:r>
      <w:r>
        <w:t>https://www.uflexltd.com/assets/images/coating-cylinder-2.jpg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97. Location/Link URL: </w:t>
      </w:r>
      <w:r>
        <w:t>https://www.uflexltd.com/assets/images/ctp-flexo-plate.jpg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98. Location/Link URL: </w:t>
      </w:r>
      <w:r>
        <w:t>https://www.uflexltd.com/assets/images/embossing-cylinder.jpg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99. Location/Link URL: </w:t>
      </w:r>
      <w:r>
        <w:t>https://www.uflexltd.com/assets/images/flexo-sleeve-1.jpg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100. Location/Link URL: </w:t>
      </w:r>
      <w:r>
        <w:t>https://www.uflexltd.com/assets/images/flexo-sleeve-2.jpg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101. Location/Link URL: </w:t>
      </w:r>
      <w:r>
        <w:t>https://www.uflexltd.com/assets/images/gravure-cylinder-1.jpg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102. Location/Link URL: </w:t>
      </w:r>
      <w:r>
        <w:t>https://www.uflexltd.com/assets/images/gravure-cylinder-2.jpg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103. Location/Link URL: </w:t>
      </w:r>
      <w:r>
        <w:t>https://www.uflexltd.com/assets/images/gravure-cylinder-4.jpg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104. Location/Link URL: </w:t>
      </w:r>
      <w:r>
        <w:t>https://www.uflexltd.com/assets/images/holo/3D-LENS-SEQUINS.jpg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105. Location/Link URL: </w:t>
      </w:r>
      <w:r>
        <w:t>https://www.uflexltd.com/assets/images/holo/BENEFITS-OF-TRANSFER-PAPER-BOARD.jpg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106. Location/Link URL: </w:t>
      </w:r>
      <w:r>
        <w:t>https://www.uflexltd.com/assets/images/holo/FDS-DOUBLE-COLOUR-SEQUINS.jpg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107. Location/Link URL: </w:t>
      </w:r>
      <w:r>
        <w:t>https://www.uflexltd.com/assets/images/holo/HARD-EMBOSSING-FILM.jpg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108. Location/Link URL: </w:t>
      </w:r>
      <w:r>
        <w:t>https://www.uflexltd.com/assets/images/holo/HOLOGRAM-1.jpg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109. Location/Link URL: </w:t>
      </w:r>
      <w:r>
        <w:t>https://www.uflexltd.com/assets/images/holo/HOLOGRAM-2.jpg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110. Location/Link URL: </w:t>
      </w:r>
      <w:r>
        <w:t>https://www.uflexltd.com/assets/images/holo/HOLOGRAM-3.jpg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111. Location/Link URL: </w:t>
      </w:r>
      <w:r>
        <w:t>https://www.uflexltd.com/assets/images/holo/HOLOGRAPHIC-GLITTER-FILM.jpg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112. Location/Link URL: </w:t>
      </w:r>
      <w:r>
        <w:t>https://www.uflexltd.com/assets/images/holo/HOLOGRAPHIC-LENS-FILM-1.jpg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113. Location/Link URL: </w:t>
      </w:r>
      <w:r>
        <w:t>https://www.uflexltd.com/assets/images/holo/HOLOGRAPHIC-LENS-FILM-2.jpg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114. Location/Link URL: </w:t>
      </w:r>
      <w:r>
        <w:t>https://www.uflexltd.com/assets/images/holo/HOLOGRAPHIC-LENS-FILM-3.jpg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115. Location/Link URL: </w:t>
      </w:r>
      <w:r>
        <w:t>https://www.uflexltd.com/assets/images/holo/HOT-MELT-FILM-1.jpg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116. Location/Link URL: </w:t>
      </w:r>
      <w:r>
        <w:t>https://www.uflexltd.com/assets/images/holo/HOT-MELT-FILM-2.jpg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117. Location/Link URL: </w:t>
      </w:r>
      <w:r>
        <w:t>https://www.uflexltd.com/assets/images/holo/HOT-MELT-FILM-3.jpg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118. Location/Link URL: </w:t>
      </w:r>
      <w:r>
        <w:t>https://www.uflexltd.com/assets/images/holo/HOT-STAMPING-FOIL-GRAPHIC-GRADE.jpg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119. Location/Link URL: </w:t>
      </w:r>
      <w:r>
        <w:t>https://www.uflexltd.com/assets/images/holo/HOT-STAMPING-FOIL-PLASTIC-INDUSTRY.jpg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120. Location/Link URL: </w:t>
      </w:r>
      <w:r>
        <w:t>https://www.uflexltd.com/assets/images/holo/HOT-STAMPING-FOIL-TEXTILE-GRADE.jpg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121. Location/Link URL: </w:t>
      </w:r>
      <w:r>
        <w:t>https://www.uflexltd.com/assets/images/holo/HRI-Holographic-FILM.jpg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122. Location/Link URL: </w:t>
      </w:r>
      <w:r>
        <w:t>https://www.uflexltd.com/assets/images/holo/Holographic-PVC-FILM.jpg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123. Location/Link URL: </w:t>
      </w:r>
      <w:r>
        <w:t>https://www.uflexltd.com/assets/images/holo/Holography-Product-Range.jpg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124. Location/Link URL: </w:t>
      </w:r>
      <w:r>
        <w:t>https://www.uflexltd.com/assets/images/holo/OMBRE-PRINT-SEQUINS.jpg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125. Location/Link URL: </w:t>
      </w:r>
      <w:r>
        <w:t>https://www.uflexltd.com/assets/images/holo/SEQUINS-FOR-SUBLIMATION-PRINTING.jpg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126. Location/Link URL: </w:t>
      </w:r>
      <w:r>
        <w:t>https://www.uflexltd.com/assets/images/holo/SOFT-EMBOSSING-FILM.jpg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127. Location/Link URL: </w:t>
      </w:r>
      <w:r>
        <w:t>https://www.uflexltd.com/assets/images/holo/SOFT-SEQUINS-FOR-KIDS-WEAR.jpg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128. Location/Link URL: </w:t>
      </w:r>
      <w:r>
        <w:t>https://www.uflexltd.com/assets/images/holo/SOFT-TOUCH-SEQUINS.jpg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129. Location/Link URL: </w:t>
      </w:r>
      <w:r>
        <w:t>https://www.uflexltd.com/assets/images/holo/UV-EMBOSSING-FILM.jpg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130. Location/Link URL: </w:t>
      </w:r>
      <w:r>
        <w:t>https://www.uflexltd.com/assets/images/holo/VARIOUS-LABELING.jpg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131. Location/Link URL: </w:t>
      </w:r>
      <w:r>
        <w:t>https://www.uflexltd.com/assets/images/holo/pressure-sensitive-labels.jpg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132. Location/Link URL: </w:t>
      </w:r>
      <w:r>
        <w:t>https://www.uflexltd.com/assets/images/holo/range-of-customers.jpg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133. Location/Link URL: </w:t>
      </w:r>
      <w:r>
        <w:t>https://www.uflexltd.com/assets/images/packaging/IMP/UFLEX_Moulded_Products_FilmRolls_1.jpg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134. Location/Link URL: </w:t>
      </w:r>
      <w:r>
        <w:t>https://www.uflexltd.com/assets/images/packaging/IMP/UFLEX_Moulded_Products_Pouches_1.jpg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135. Location/Link URL: </w:t>
      </w:r>
      <w:r>
        <w:t>https://www.uflexltd.com/assets/images/packaging/IMP/UFLEX_Moulded_Products_Pouches_2.jpg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136. Location/Link URL: </w:t>
      </w:r>
      <w:r>
        <w:t>https://www.uflexltd.com/assets/images/packaging/IMP/UFLEX_Moulded_Products_Tubes_1.jpg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137. Location/Link URL: </w:t>
      </w:r>
      <w:r>
        <w:t>https://www.uflexltd.com/assets/images/packaging/IMP/UFLEX_Moulded_Products_Tubes_2.jpg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138. Location/Link URL: </w:t>
      </w:r>
      <w:r>
        <w:t>https://www.uflexltd.com/assets/images/packaging/IMP/UFLEX_Moulded_Products_Tubes_3.jpg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139. Location/Link URL: </w:t>
      </w:r>
      <w:r>
        <w:t>https://www.uflexltd.com/assets/images/packaging/IMP/UFLEX_Moulded_Products_Tubes_4.jpg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140. Location/Link URL: </w:t>
      </w:r>
      <w:r>
        <w:t>https://www.uflexltd.com/assets/images/packaging/IMP/UFLEX_Moulded_Products_Zippers_1.jpg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141. Location/Link URL: </w:t>
      </w:r>
      <w:r>
        <w:t>https://www.uflexltd.com/assets/images/packaging/IMP/UFLEX_Moulded_Products_Zippers_2.jpg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142. Location/Link URL: </w:t>
      </w:r>
      <w:r>
        <w:t>https://www.uflexltd.com/assets/images/packaging/IMP/UFLEX_Moulded_Products_Zippers_3.jpg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143. Location/Link URL: </w:t>
      </w:r>
      <w:r>
        <w:t>https://www.uflexltd.com/assets/images/packaging/IMP/UFLEX_Moulded_Products_Zippers_4.jpg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144. Location/Link URL: </w:t>
      </w:r>
      <w:r>
        <w:t>https://www.uflexltd.com/assets/images/packaging/UFlex_N95_Masks_1.jpg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145. Location/Link URL: </w:t>
      </w:r>
      <w:r>
        <w:t>https://www.uflexltd.com/assets/images/packaging/UFlex_N95_Masks_2.jpg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146. Location/Link URL: </w:t>
      </w:r>
      <w:r>
        <w:t>https://www.uflexltd.com/assets/images/packaging/UFlex_N95_Masks_3.jpg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147. Location/Link URL: </w:t>
      </w:r>
      <w:r>
        <w:t>https://www.uflexltd.com/assets/images/packaging/UFlex_N95_Masks_4.jpg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148. Location/Link URL: </w:t>
      </w:r>
      <w:r>
        <w:t>https://www.uflexltd.com/assets/images/wallpaper-cylinder.jpg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149. Location/Link URL: </w:t>
      </w:r>
      <w:r>
        <w:t>https://www.uflexltd.com/assets/images/wooden-laminate-cylinder.jpg</w:t>
      </w:r>
    </w:p>
    <w:p>
      <w:r>
        <w:rPr>
          <w:b/>
        </w:rPr>
        <w:t xml:space="preserve">   Purpose of use: </w:t>
      </w:r>
      <w:r>
        <w:t>Image Asset</w:t>
      </w:r>
    </w:p>
    <w:p>
      <w:r>
        <w:rPr>
          <w:b/>
        </w:rPr>
        <w:t xml:space="preserve">150. Location/Link URL: </w:t>
      </w:r>
      <w:r>
        <w:t>https://www.uflexltd.com/auto-slicer1700-slitting-rewinding-machines.php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151. Location/Link URL: </w:t>
      </w:r>
      <w:r>
        <w:t>https://www.uflexltd.com/center-seal-pouch-making-machines.php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152. Location/Link URL: </w:t>
      </w:r>
      <w:r>
        <w:t>https://www.uflexltd.com/combi-lamination-machines.php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153. Location/Link URL: </w:t>
      </w:r>
      <w:r>
        <w:t>https://www.uflexltd.com/drm600-500-400-bi-directional-doctoring-machines.php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154. Location/Link URL: </w:t>
      </w:r>
      <w:r>
        <w:t>https://www.uflexltd.com/drm600-500-400-doctoring-machines.php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155. Location/Link URL: </w:t>
      </w:r>
      <w:r>
        <w:t>https://www.uflexltd.com/dry-cum-wet-lamination-machines.php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156. Location/Link URL: </w:t>
      </w:r>
      <w:r>
        <w:t>https://www.uflexltd.com/eco-hsr1300-inspection-rewinding-machines.php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157. Location/Link URL: </w:t>
      </w:r>
      <w:r>
        <w:t>https://www.uflexltd.com/ecoslit-slitting-rewinding-machines.php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158. Location/Link URL: </w:t>
      </w:r>
      <w:r>
        <w:t>https://www.uflexltd.com/eng-ffs-collar-type-150c.php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159. Location/Link URL: </w:t>
      </w:r>
      <w:r>
        <w:t>https://www.uflexltd.com/eng-ffs-collar-type-servo-driven.php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160. Location/Link URL: </w:t>
      </w:r>
      <w:r>
        <w:t>https://www.uflexltd.com/eng-ffs-collar-type-ssd.php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161. Location/Link URL: </w:t>
      </w:r>
      <w:r>
        <w:t>https://www.uflexltd.com/eng-ffs-collar-type.php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162. Location/Link URL: </w:t>
      </w:r>
      <w:r>
        <w:t>https://www.uflexltd.com/eng-ffs-high-speed.php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163. Location/Link URL: </w:t>
      </w:r>
      <w:r>
        <w:t>https://www.uflexltd.com/eng-ffs-multi-track-1000-1200.php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164. Location/Link URL: </w:t>
      </w:r>
      <w:r>
        <w:t>https://www.uflexltd.com/eng-ffs-multi-track-400-600.php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165. Location/Link URL: </w:t>
      </w:r>
      <w:r>
        <w:t>https://www.uflexltd.com/eng-ffs.php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166. Location/Link URL: </w:t>
      </w:r>
      <w:r>
        <w:t>https://www.uflexltd.com/eng-sam-band-sealer.php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167. Location/Link URL: </w:t>
      </w:r>
      <w:r>
        <w:t>https://www.uflexltd.com/eng-sam-flexo-matic.php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168. Location/Link URL: </w:t>
      </w:r>
      <w:r>
        <w:t>https://www.uflexltd.com/eng-sam-mini-rotory-sealer.php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169. Location/Link URL: </w:t>
      </w:r>
      <w:r>
        <w:t>https://www.uflexltd.com/eng-sam-vns.php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170. Location/Link URL: </w:t>
      </w:r>
      <w:r>
        <w:t>https://www.uflexltd.com/eng-spm-pick-fill-seal.php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171. Location/Link URL: </w:t>
      </w:r>
      <w:r>
        <w:t>https://www.uflexltd.com/eng-spm-vacuum-brick-pack.php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172. Location/Link URL: </w:t>
      </w:r>
      <w:r>
        <w:t>https://www.uflexltd.com/eng-wm-candy-wrap-servo-driven.php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173. Location/Link URL: </w:t>
      </w:r>
      <w:r>
        <w:t>https://www.uflexltd.com/eng-wm-family-pack.php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174. Location/Link URL: </w:t>
      </w:r>
      <w:r>
        <w:t>https://www.uflexltd.com/eng-wm-flow-wrap.php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175. Location/Link URL: </w:t>
      </w:r>
      <w:r>
        <w:t>https://www.uflexltd.com/eng-wm-on-edge.php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176. Location/Link URL: </w:t>
      </w:r>
      <w:r>
        <w:t>https://www.uflexltd.com/eng-wm-over-wrap.php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177. Location/Link URL: </w:t>
      </w:r>
      <w:r>
        <w:t>https://www.uflexltd.com/excel-solvent-base-lamination-machines.php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178. Location/Link URL: </w:t>
      </w:r>
      <w:r>
        <w:t>https://www.uflexltd.com/extrusion-lamination-machines.php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179. Location/Link URL: </w:t>
      </w:r>
      <w:r>
        <w:t>https://www.uflexltd.com/hsr1300-inspection-rewinding-machines.php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180. Location/Link URL: </w:t>
      </w:r>
      <w:r>
        <w:t>https://www.uflexltd.com/master-mls-rotogravure-printing-machines.php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181. Location/Link URL: </w:t>
      </w:r>
      <w:r>
        <w:t>https://www.uflexltd.com/pdf/ASCR/UFLEX_SCR_2019.pdf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182. Location/Link URL: </w:t>
      </w:r>
      <w:r>
        <w:t>https://www.uflexltd.com/pdf/ASCR/UFLEX_SCR_2020.pdf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183. Location/Link URL: </w:t>
      </w:r>
      <w:r>
        <w:t>https://www.uflexltd.com/pdf/ASCR/UFLEX_SCR_2021.pdf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184. Location/Link URL: </w:t>
      </w:r>
      <w:r>
        <w:t>https://www.uflexltd.com/pdf/ASCR/UFLEX_SCR_2022.pdf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185. Location/Link URL: </w:t>
      </w:r>
      <w:r>
        <w:t>https://www.uflexltd.com/pdf/ASCR/UFLEX_SCR_2023.pdf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186. Location/Link URL: </w:t>
      </w:r>
      <w:r>
        <w:t>https://www.uflexltd.com/pdf/ASCR/UFLEX_SCR_2024.pdf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187. Location/Link URL: </w:t>
      </w:r>
      <w:r>
        <w:t>https://www.uflexltd.com/pdf/ASCR/UFLEX_SCR_2025.pdf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188. Location/Link URL: </w:t>
      </w:r>
      <w:r>
        <w:t>https://www.uflexltd.com/pdf/BRR/UFLEX-BRR-2019-2020.pdf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189. Location/Link URL: </w:t>
      </w:r>
      <w:r>
        <w:t>https://www.uflexltd.com/pdf/BRR/UFLEX-BRR-2020-2021.pdf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190. Location/Link URL: </w:t>
      </w:r>
      <w:r>
        <w:t>https://www.uflexltd.com/pdf/BRR/UFLEX-BRR-2021-2022.pdf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191. Location/Link URL: </w:t>
      </w:r>
      <w:r>
        <w:t>https://www.uflexltd.com/pdf/BRR/UFLEX-BRSR-2022-2023.pdf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192. Location/Link URL: </w:t>
      </w:r>
      <w:r>
        <w:t>https://www.uflexltd.com/pdf/BRR/UFLEX-BRSR-2023-2024.pdf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193. Location/Link URL: </w:t>
      </w:r>
      <w:r>
        <w:t>https://www.uflexltd.com/pdf/BRR/UFLEX-BRSR-2024-2025.pdf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194. Location/Link URL: </w:t>
      </w:r>
      <w:r>
        <w:t>https://www.uflexltd.com/pdf/BRR/UFLEX_BRSR_AS_FY2023-24.pdf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195. Location/Link URL: </w:t>
      </w:r>
      <w:r>
        <w:t>https://www.uflexltd.com/pdf/CR/UFLEX_BSE_C49_30062014.pdf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196. Location/Link URL: </w:t>
      </w:r>
      <w:r>
        <w:t>https://www.uflexltd.com/pdf/CR/UFLEX_BSE_C49_30062015.pdf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197. Location/Link URL: </w:t>
      </w:r>
      <w:r>
        <w:t>https://www.uflexltd.com/pdf/CR/UFLEX_BSE_C49_30092014.pdf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198. Location/Link URL: </w:t>
      </w:r>
      <w:r>
        <w:t>https://www.uflexltd.com/pdf/CR/UFLEX_BSE_C49_30092015.pdf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199. Location/Link URL: </w:t>
      </w:r>
      <w:r>
        <w:t>https://www.uflexltd.com/pdf/CR/UFLEX_BSE_C49_31032014.pdf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200. Location/Link URL: </w:t>
      </w:r>
      <w:r>
        <w:t>https://www.uflexltd.com/pdf/CR/UFLEX_BSE_C49_31032015.pdf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201. Location/Link URL: </w:t>
      </w:r>
      <w:r>
        <w:t>https://www.uflexltd.com/pdf/CR/UFLEX_BSE_C49_31122014.pdf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202. Location/Link URL: </w:t>
      </w:r>
      <w:r>
        <w:t>https://www.uflexltd.com/pdf/Company-Release/Communique-August-2021.pdf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203. Location/Link URL: </w:t>
      </w:r>
      <w:r>
        <w:t>https://www.uflexltd.com/pdf/Company-Release/Communique-August-2022.pdf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204. Location/Link URL: </w:t>
      </w:r>
      <w:r>
        <w:t>https://www.uflexltd.com/pdf/Company-Release/Communique-February-2022.pdf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205. Location/Link URL: </w:t>
      </w:r>
      <w:r>
        <w:t>https://www.uflexltd.com/pdf/Company-Release/Communique-June-2021.pdf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206. Location/Link URL: </w:t>
      </w:r>
      <w:r>
        <w:t>https://www.uflexltd.com/pdf/Company-Release/Communique-May-2022.pdf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207. Location/Link URL: </w:t>
      </w:r>
      <w:r>
        <w:t>https://www.uflexltd.com/pdf/Company-Release/Communique-November-2021.pdf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208. Location/Link URL: </w:t>
      </w:r>
      <w:r>
        <w:t>https://www.uflexltd.com/pdf/CreditRatings/2019/UFLEX_NSEBSE_CREDITRATING.pdf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209. Location/Link URL: </w:t>
      </w:r>
      <w:r>
        <w:t>https://www.uflexltd.com/pdf/CreditRatings/2019/Uflex-Brickwork-Rating.pdf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210. Location/Link URL: </w:t>
      </w:r>
      <w:r>
        <w:t>https://www.uflexltd.com/pdf/CreditRatings/2019/Uflex-CRISIL-CreditRating.pdf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211. Location/Link URL: </w:t>
      </w:r>
      <w:r>
        <w:t>https://www.uflexltd.com/pdf/CreditRatings/2019/Uflex-Ind-Ra-Rating.pdf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212. Location/Link URL: </w:t>
      </w:r>
      <w:r>
        <w:t>https://www.uflexltd.com/pdf/CreditRatings/2020/UFLEX_NSEBSE_CR17DEC2020.pdf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213. Location/Link URL: </w:t>
      </w:r>
      <w:r>
        <w:t>https://www.uflexltd.com/pdf/CreditRatings/2020/UFLEX_NSEBSE_CR_03NOV2020.pdf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214. Location/Link URL: </w:t>
      </w:r>
      <w:r>
        <w:t>https://www.uflexltd.com/pdf/CreditRatings/2020/UFLEX_NSE_CREDITRATING.pdf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215. Location/Link URL: </w:t>
      </w:r>
      <w:r>
        <w:t>https://www.uflexltd.com/pdf/CreditRatings/2021/UFLEX_CR_NSEBSE_Brickwork.pdf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216. Location/Link URL: </w:t>
      </w:r>
      <w:r>
        <w:t>https://www.uflexltd.com/pdf/CreditRatings/2021/UFLEX_NSEBSE_CREDITRATING_02NOV2021.pdf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217. Location/Link URL: </w:t>
      </w:r>
      <w:r>
        <w:t>https://www.uflexltd.com/pdf/CreditRatings/2021/UFLEX_NSEBSE_CRISILRATING_30OCT2021.pdf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218. Location/Link URL: </w:t>
      </w:r>
      <w:r>
        <w:t>https://www.uflexltd.com/pdf/CreditRatings/2022/UFLEX_BRICKWORK_CREDITRATING_NSEBSE_06APR2022.pdf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219. Location/Link URL: </w:t>
      </w:r>
      <w:r>
        <w:t>https://www.uflexltd.com/pdf/CreditRatings/2022/UFLEX_CRISIL_RATING_NSEBSE_07APR2022.pdf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220. Location/Link URL: </w:t>
      </w:r>
      <w:r>
        <w:t>https://www.uflexltd.com/pdf/CreditRatings/2023/SIGNED_UFLEX_CREDITRATING_04JUL23.pdf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221. Location/Link URL: </w:t>
      </w:r>
      <w:r>
        <w:t>https://www.uflexltd.com/pdf/CreditRatings/2023/SIGNED_UFLEX_CRISIL_RATING_24AUG23.pdf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222. Location/Link URL: </w:t>
      </w:r>
      <w:r>
        <w:t>https://www.uflexltd.com/pdf/CreditRatings/2023/SIGNED_UFLEX_CRNSEBSE_31JAN23.pdf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223. Location/Link URL: </w:t>
      </w:r>
      <w:r>
        <w:t>https://www.uflexltd.com/pdf/CreditRatings/2023/SIGNED_UFLEX_NSENSE_24MAR2023.pdf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224. Location/Link URL: </w:t>
      </w:r>
      <w:r>
        <w:t>https://www.uflexltd.com/pdf/CreditRatings/2024/SIGNED_UFLENSEBSE_CREDITRAGINGS_19JUN24.pdf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225. Location/Link URL: </w:t>
      </w:r>
      <w:r>
        <w:t>https://www.uflexltd.com/pdf/CreditRatings/2024/SIGNED_UFLEX_NSEBE_CREDITRATING_JAN24.pdf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226. Location/Link URL: </w:t>
      </w:r>
      <w:r>
        <w:t>https://www.uflexltd.com/pdf/CreditRatings/2025/SIGNED_UFLEX_NSEBSE_CRISILCR_28NOV25.pdf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227. Location/Link URL: </w:t>
      </w:r>
      <w:r>
        <w:t>https://www.uflexltd.com/pdf/CreditRatings/2025/SIGNED_UFLEX_NSEBSE_CRISILRATING_02APR25.pdf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228. Location/Link URL: </w:t>
      </w:r>
      <w:r>
        <w:t>https://www.uflexltd.com/pdf/CreditRatings/2025/SIGNED_UFLEX_NSEBSE_CRISILRATING_08MAY25.pdf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229. Location/Link URL: </w:t>
      </w:r>
      <w:r>
        <w:t>https://www.uflexltd.com/pdf/Extract-Annual-Return/UFLEX-Annual-Return-2020-2021.pdf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230. Location/Link URL: </w:t>
      </w:r>
      <w:r>
        <w:t>https://www.uflexltd.com/pdf/Extract-Annual-Return/UFLEX-Annual-Return-2021-2022.pdf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231. Location/Link URL: </w:t>
      </w:r>
      <w:r>
        <w:t>https://www.uflexltd.com/pdf/Extract-Annual-Return/UFLEX-Annual-Return-2022-2023.pdf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232. Location/Link URL: </w:t>
      </w:r>
      <w:r>
        <w:t>https://www.uflexltd.com/pdf/Extract-Annual-Return/UFLEX-Annual-Return-2023-2024.pdf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233. Location/Link URL: </w:t>
      </w:r>
      <w:r>
        <w:t>https://www.uflexltd.com/pdf/Extract-Annual-Return/UFLEX-Annual-Return-2024-2025.pdf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234. Location/Link URL: </w:t>
      </w:r>
      <w:r>
        <w:t>https://www.uflexltd.com/pdf/Extract-Annual-Return/UFLEX-Extract-of-Annual-Return-2017-2018.pdf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235. Location/Link URL: </w:t>
      </w:r>
      <w:r>
        <w:t>https://www.uflexltd.com/pdf/Extract-Annual-Return/UFLEX-Extract-of-Annual-Return-2018-2019.pdf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236. Location/Link URL: </w:t>
      </w:r>
      <w:r>
        <w:t>https://www.uflexltd.com/pdf/Extract-Annual-Return/UFLEX-Extract-of-Annual-Return-2019-2020.pdf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237. Location/Link URL: </w:t>
      </w:r>
      <w:r>
        <w:t>https://www.uflexltd.com/pdf/FlexitubeBrochure.pdf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238. Location/Link URL: </w:t>
      </w:r>
      <w:r>
        <w:t>https://www.uflexltd.com/pdf/Governance_Structure_May2023.pdf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239. Location/Link URL: </w:t>
      </w:r>
      <w:r>
        <w:t>https://www.uflexltd.com/pdf/IEPF/Details-of-Equity-Share-liable-for-transfer-to-the-IEPF-Authority.pdf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240. Location/Link URL: </w:t>
      </w:r>
      <w:r>
        <w:t>https://www.uflexltd.com/pdf/IEPF/Investor-Education-and-Protection-Fund-Authority.pdf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241. Location/Link URL: </w:t>
      </w:r>
      <w:r>
        <w:t>https://www.uflexltd.com/pdf/IEPF/UF-PARTICULARS-OF-UNCLAIMED-SHARES-TRANSFERRED-TO-IEPF-2020.pdf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242. Location/Link URL: </w:t>
      </w:r>
      <w:r>
        <w:t>https://www.uflexltd.com/pdf/IEPF/UF-PARTICULARS-OF-UNCLAIMED-SHARES-TRANSFERRED-TO-IEPF-2021.pdf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243. Location/Link URL: </w:t>
      </w:r>
      <w:r>
        <w:t>https://www.uflexltd.com/pdf/IEPF/UF-PARTICULARS-OF-UNCLAIMED-SHARES-TRANSFERRED-TO-IEPF-2022.pdf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244. Location/Link URL: </w:t>
      </w:r>
      <w:r>
        <w:t>https://www.uflexltd.com/pdf/IEPF/UF-PARTICULARS-OF-UNCLAIMED-SHARES-TRANSFERRED-TO-IEPF-2023.pdf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245. Location/Link URL: </w:t>
      </w:r>
      <w:r>
        <w:t>https://www.uflexltd.com/pdf/IEPF/UF-PARTICULARS-OF-UNCLAIMED-SHARES-TRANSFERRED-TO-IEPF-2024.pdf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246. Location/Link URL: </w:t>
      </w:r>
      <w:r>
        <w:t>https://www.uflexltd.com/pdf/IEPF/UF-PARTICULARS-OF-UNCLAIMED-SHARES-TRANSFERRED-TO-IEPF-2025.pdf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247. Location/Link URL: </w:t>
      </w:r>
      <w:r>
        <w:t>https://www.uflexltd.com/pdf/IEPF/UFLEX-Nodal-Officer-2023.pdf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248. Location/Link URL: </w:t>
      </w:r>
      <w:r>
        <w:t>https://www.uflexltd.com/pdf/IEPF/Uflex-Iepf-Advertisement-2019.pdf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249. Location/Link URL: </w:t>
      </w:r>
      <w:r>
        <w:t>https://www.uflexltd.com/pdf/IEPF/Uflex-Iepf-Advertisement-2021.pdf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250. Location/Link URL: </w:t>
      </w:r>
      <w:r>
        <w:t>https://www.uflexltd.com/pdf/IEPF/Unclaimed-Shares-Transferred-to-IEPF-2017.pdf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251. Location/Link URL: </w:t>
      </w:r>
      <w:r>
        <w:t>https://www.uflexltd.com/pdf/IEPF/Unclaimed-Shares-Transferred-to-IEPF-2018.pdf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252. Location/Link URL: </w:t>
      </w:r>
      <w:r>
        <w:t>https://www.uflexltd.com/pdf/IEPF/Unclaimed-Shares-Transferred-to-IEPF-2019.pdf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253. Location/Link URL: </w:t>
      </w:r>
      <w:r>
        <w:t>https://www.uflexltd.com/pdf/IR/IU/SIGNED_UFLEX_NSEBSE_AMD_REG30_22SEP25.pdf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254. Location/Link URL: </w:t>
      </w:r>
      <w:r>
        <w:t>https://www.uflexltd.com/pdf/IR/IU/SIGNED_UFLEX_NSEBSE_AM_21AUG25.pdf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255. Location/Link URL: </w:t>
      </w:r>
      <w:r>
        <w:t>https://www.uflexltd.com/pdf/IR/IU/SIGNED_UFLEX_NSEBSE_CCOM_27MAR25.pdf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256. Location/Link URL: </w:t>
      </w:r>
      <w:r>
        <w:t>https://www.uflexltd.com/pdf/IR/IU/SIGNED_UFLEX_NSEBSE_CONF_20MAR25.pdf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257. Location/Link URL: </w:t>
      </w:r>
      <w:r>
        <w:t>https://www.uflexltd.com/pdf/IR/IU/SIGNED_UFLEX_NSEBSE_GVM_25MAR25.pdf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258. Location/Link URL: </w:t>
      </w:r>
      <w:r>
        <w:t>https://www.uflexltd.com/pdf/IR/IU/SIGNED_UFLEX_NSEBSE_IM_13JUN25.pdf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259. Location/Link URL: </w:t>
      </w:r>
      <w:r>
        <w:t>https://www.uflexltd.com/pdf/IR/IU/SIGNED_UFLEX_NSEBSE_REG30_AM_18SEP25.pdf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260. Location/Link URL: </w:t>
      </w:r>
      <w:r>
        <w:t>https://www.uflexltd.com/pdf/IR/IU/UFlex_SU_NPFML_Dharwad_Karnataka_NOV2025.pdf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261. Location/Link URL: </w:t>
      </w:r>
      <w:r>
        <w:t>https://www.uflexltd.com/pdf/IR/Investor_Presentation_03Mar_2025.pdf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262. Location/Link URL: </w:t>
      </w:r>
      <w:r>
        <w:t>https://www.uflexltd.com/pdf/IR/Investor_Presentation_08Dec_2025.pdf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263. Location/Link URL: </w:t>
      </w:r>
      <w:r>
        <w:t>https://www.uflexltd.com/pdf/IR/Investor_Presentation_17Feb_2026.pdf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264. Location/Link URL: </w:t>
      </w:r>
      <w:r>
        <w:t>https://www.uflexltd.com/pdf/IR/Investor_Presentation_23Jun_2025.pdf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265. Location/Link URL: </w:t>
      </w:r>
      <w:r>
        <w:t>https://www.uflexltd.com/pdf/IR/Investor_Presentation_23Sep_2025.pdf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266. Location/Link URL: </w:t>
      </w:r>
      <w:r>
        <w:t>https://www.uflexltd.com/pdf/IR/Investor_Presentation_24Mar_2025.pdf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267. Location/Link URL: </w:t>
      </w:r>
      <w:r>
        <w:t>https://www.uflexltd.com/pdf/IR/Investor_Presentation_Dec_2024.pdf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268. Location/Link URL: </w:t>
      </w:r>
      <w:r>
        <w:t>https://www.uflexltd.com/pdf/IR/Investor_Presentation_Sep_2024.pdf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269. Location/Link URL: </w:t>
      </w:r>
      <w:r>
        <w:t>https://www.uflexltd.com/pdf/IR/UFLEX_MOA_AOA.pdf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270. Location/Link URL: </w:t>
      </w:r>
      <w:r>
        <w:t>https://www.uflexltd.com/pdf/Investor_Presentation_April_2022.pdf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271. Location/Link URL: </w:t>
      </w:r>
      <w:r>
        <w:t>https://www.uflexltd.com/pdf/MI/2025/UFlex%20Coverage_PSA_March25.pdf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272. Location/Link URL: </w:t>
      </w:r>
      <w:r>
        <w:t>https://www.uflexltd.com/pdf/MI/2025/UFlex_COVE_DTE_JUN2025.pdf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273. Location/Link URL: </w:t>
      </w:r>
      <w:r>
        <w:t>https://www.uflexltd.com/pdf/MI/2025/UFlex_Cove_BT_JUN25.pdf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274. Location/Link URL: </w:t>
      </w:r>
      <w:r>
        <w:t>https://www.uflexltd.com/pdf/MI/2025/UFlex_Cove_BW_AUG2025.pdf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275. Location/Link URL: </w:t>
      </w:r>
      <w:r>
        <w:t>https://www.uflexltd.com/pdf/MI/2025/UFlex_Cove_IE_FE_06092025.pdf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276. Location/Link URL: </w:t>
      </w:r>
      <w:r>
        <w:t>https://www.uflexltd.com/pdf/MI/2025/UFlex_Cove_IE_FE_15092025.pdf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277. Location/Link URL: </w:t>
      </w:r>
      <w:r>
        <w:t>https://www.uflexltd.com/pdf/MI/2025/UFlex_Cove_IE_FE_18062025.pdf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278. Location/Link URL: </w:t>
      </w:r>
      <w:r>
        <w:t>https://www.uflexltd.com/pdf/MI/2025/UFlex_Cove_IFB_MAY-JUNE25.pdf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279. Location/Link URL: </w:t>
      </w:r>
      <w:r>
        <w:t>https://www.uflexltd.com/pdf/MI/2025/UFlex_Cove_Outlook_JUN25.pdf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280. Location/Link URL: </w:t>
      </w:r>
      <w:r>
        <w:t>https://www.uflexltd.com/pdf/MI/2025/UFlex_Cove_PSA_July25.pdf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281. Location/Link URL: </w:t>
      </w:r>
      <w:r>
        <w:t>https://www.uflexltd.com/pdf/MI/2025/UFlex_Cove_TOI_SEP25.pdf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282. Location/Link URL: </w:t>
      </w:r>
      <w:r>
        <w:t>https://www.uflexltd.com/pdf/MI/2025/UFlex_Cove_TPM_JUL-AUG2025.pdf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283. Location/Link URL: </w:t>
      </w:r>
      <w:r>
        <w:t>https://www.uflexltd.com/pdf/MI/2025/UFlex_Coverage_BS_Delhi_05Dec2025_PG4.pdf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284. Location/Link URL: </w:t>
      </w:r>
      <w:r>
        <w:t>https://www.uflexltd.com/pdf/MI/2025/UFlex_Coverage_PSA_EM_Oct25.pdf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285. Location/Link URL: </w:t>
      </w:r>
      <w:r>
        <w:t>https://www.uflexltd.com/pdf/MI/2025/UFlex_WED_Cove_FE_IE_Delhi_05JUN2025.pdf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286. Location/Link URL: </w:t>
      </w:r>
      <w:r>
        <w:t>https://www.uflexltd.com/pdf/Policies/2025/UFlex_ABAC_Policy.pdf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287. Location/Link URL: </w:t>
      </w:r>
      <w:r>
        <w:t>https://www.uflexltd.com/pdf/Policies/2025/UFlex_ATFC_Policy.pdf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288. Location/Link URL: </w:t>
      </w:r>
      <w:r>
        <w:t>https://www.uflexltd.com/pdf/Policies/2025/UFlex_BCDM_Policy.pdf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289. Location/Link URL: </w:t>
      </w:r>
      <w:r>
        <w:t>https://www.uflexltd.com/pdf/Policies/2025/UFlex_CC_Policy.pdf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290. Location/Link URL: </w:t>
      </w:r>
      <w:r>
        <w:t>https://www.uflexltd.com/pdf/Policies/2025/UFlex_EO_Policy.pdf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291. Location/Link URL: </w:t>
      </w:r>
      <w:r>
        <w:t>https://www.uflexltd.com/pdf/Policies/2025/UFlex_ESG_Policy.pdf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292. Location/Link URL: </w:t>
      </w:r>
      <w:r>
        <w:t>https://www.uflexltd.com/pdf/Policies/2025/UFlex_IT_Cyber_Privacy_Policy.pdf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293. Location/Link URL: </w:t>
      </w:r>
      <w:r>
        <w:t>https://www.uflexltd.com/pdf/Policies/2025/UFlex_OHS_Policy.pdf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294. Location/Link URL: </w:t>
      </w:r>
      <w:r>
        <w:t>https://www.uflexltd.com/pdf/Policies/2025/UFlex_PS_Policy.pdf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295. Location/Link URL: </w:t>
      </w:r>
      <w:r>
        <w:t>https://www.uflexltd.com/pdf/Policies/2025/UFlex_SCC_Policy.pdf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296. Location/Link URL: </w:t>
      </w:r>
      <w:r>
        <w:t>https://www.uflexltd.com/pdf/Policies/2025/UFlex_SE_Policy.pdf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297. Location/Link URL: </w:t>
      </w:r>
      <w:r>
        <w:t>https://www.uflexltd.com/pdf/Policies/2025/UFlex_SP_Policy.pdf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298. Location/Link URL: </w:t>
      </w:r>
      <w:r>
        <w:t>https://www.uflexltd.com/pdf/Policies/2025/UFlex_WM_Policy.pdf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299. Location/Link URL: </w:t>
      </w:r>
      <w:r>
        <w:t>https://www.uflexltd.com/pdf/Policies/2025/UFlex_WS_Policy.pdf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300. Location/Link URL: </w:t>
      </w:r>
      <w:r>
        <w:t>https://www.uflexltd.com/pdf/Policies/BRSP/2023/UFlex_Human_Rights_Policy.pdf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301. Location/Link URL: </w:t>
      </w:r>
      <w:r>
        <w:t>https://www.uflexltd.com/pdf/Policies/UFLEX_Dividend_Distribution_Policy.pdf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302. Location/Link URL: </w:t>
      </w:r>
      <w:r>
        <w:t>https://www.uflexltd.com/pdf/Policies/UFlex-terms-conditions-of-appointment-of-independent-directors.pdf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303. Location/Link URL: </w:t>
      </w:r>
      <w:r>
        <w:t>https://www.uflexltd.com/pdf/Policies/UFlex_CSR_AA_Plan_FY2020-21.pdf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304. Location/Link URL: </w:t>
      </w:r>
      <w:r>
        <w:t>https://www.uflexltd.com/pdf/Policies/UFlex_CSR_AA_Plan_FY2021-22.pdf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305. Location/Link URL: </w:t>
      </w:r>
      <w:r>
        <w:t>https://www.uflexltd.com/pdf/Policies/UFlex_CSR_AA_Plan_FY2022-23.pdf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306. Location/Link URL: </w:t>
      </w:r>
      <w:r>
        <w:t>https://www.uflexltd.com/pdf/Policies/UFlex_CSR_AA_Plan_FY2023-24.pdf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307. Location/Link URL: </w:t>
      </w:r>
      <w:r>
        <w:t>https://www.uflexltd.com/pdf/Policies/UFlex_CSR_AA_Plan_FY2024-25.pdf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308. Location/Link URL: </w:t>
      </w:r>
      <w:r>
        <w:t>https://www.uflexltd.com/pdf/Policies/UFlex_CSR_AA_Plan_FY2025-26.pdf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309. Location/Link URL: </w:t>
      </w:r>
      <w:r>
        <w:t>https://www.uflexltd.com/pdf/Policies/UFlex_FP-Independent-Directors_20-21.pdf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310. Location/Link URL: </w:t>
      </w:r>
      <w:r>
        <w:t>https://www.uflexltd.com/pdf/Policies/UFlex_FP-Independent-Directors_21-22.pdf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311. Location/Link URL: </w:t>
      </w:r>
      <w:r>
        <w:t>https://www.uflexltd.com/pdf/Policies/UFlex_FP-Independent-Directors_22-23.pdf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312. Location/Link URL: </w:t>
      </w:r>
      <w:r>
        <w:t>https://www.uflexltd.com/pdf/Policies/UFlex_FP-Independent-Directors_23-24.pdf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313. Location/Link URL: </w:t>
      </w:r>
      <w:r>
        <w:t>https://www.uflexltd.com/pdf/Policies/UFlex_FP-Independent-Directors_24-25.pdf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314. Location/Link URL: </w:t>
      </w:r>
      <w:r>
        <w:t>https://www.uflexltd.com/pdf/Policies/Uflex-Archival-Policy.pdf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315. Location/Link URL: </w:t>
      </w:r>
      <w:r>
        <w:t>https://www.uflexltd.com/pdf/Policies/Uflex-Board-Diversity-Policy.pdf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316. Location/Link URL: </w:t>
      </w:r>
      <w:r>
        <w:t>https://www.uflexltd.com/pdf/Policies/Uflex-CODE-OF-CONDUCT.pdf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317. Location/Link URL: </w:t>
      </w:r>
      <w:r>
        <w:t>https://www.uflexltd.com/pdf/Policies/Uflex-CSR-Policy.pdf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318. Location/Link URL: </w:t>
      </w:r>
      <w:r>
        <w:t>https://www.uflexltd.com/pdf/Policies/Uflex-FP-Independent-Directors-16-17.pdf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319. Location/Link URL: </w:t>
      </w:r>
      <w:r>
        <w:t>https://www.uflexltd.com/pdf/Policies/Uflex-FP-Independent-Directors-17-18.pdf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320. Location/Link URL: </w:t>
      </w:r>
      <w:r>
        <w:t>https://www.uflexltd.com/pdf/Policies/Uflex-FP-Independent-Directors-18-19.pdf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321. Location/Link URL: </w:t>
      </w:r>
      <w:r>
        <w:t>https://www.uflexltd.com/pdf/Policies/Uflex-FP-Independent-Directors-19-20.pdf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322. Location/Link URL: </w:t>
      </w:r>
      <w:r>
        <w:t>https://www.uflexltd.com/pdf/Policies/Uflex-Fair-Disclosure-Code.pdf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323. Location/Link URL: </w:t>
      </w:r>
      <w:r>
        <w:t>https://www.uflexltd.com/pdf/Policies/Uflex-Nomination-Remuneration-Policy.pdf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324. Location/Link URL: </w:t>
      </w:r>
      <w:r>
        <w:t>https://www.uflexltd.com/pdf/Policies/Uflex-RELATED-PARTY-TRANSACTIONS-POLICY.pdf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325. Location/Link URL: </w:t>
      </w:r>
      <w:r>
        <w:t>https://www.uflexltd.com/pdf/Policies/Uflex-Risk-Management-Policy.pdf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326. Location/Link URL: </w:t>
      </w:r>
      <w:r>
        <w:t>https://www.uflexltd.com/pdf/Policies/Uflex-Whistle-Blower-Policy.pdf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327. Location/Link URL: </w:t>
      </w:r>
      <w:r>
        <w:t>https://www.uflexltd.com/pdf/Policies/Uflex-code-of-insider-trading-regulation-2015.pdf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328. Location/Link URL: </w:t>
      </w:r>
      <w:r>
        <w:t>https://www.uflexltd.com/pdf/Policies/Uflex-criteria-for-making-payment-to-non-executive-directors.pdf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329. Location/Link URL: </w:t>
      </w:r>
      <w:r>
        <w:t>https://www.uflexltd.com/pdf/Policies/Uflex-ehspolicy.pdf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330. Location/Link URL: </w:t>
      </w:r>
      <w:r>
        <w:t>https://www.uflexltd.com/pdf/Policies/Uflex-familiarization-program-for-ids.pdf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331. Location/Link URL: </w:t>
      </w:r>
      <w:r>
        <w:t>https://www.uflexltd.com/pdf/Policies/Uflex-policy-on-preservation-of-documents.pdf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332. Location/Link URL: </w:t>
      </w:r>
      <w:r>
        <w:t>https://www.uflexltd.com/pdf/Policies/Uflex-policy-to-determine-material-events-or-information.pdf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333. Location/Link URL: </w:t>
      </w:r>
      <w:r>
        <w:t>https://www.uflexltd.com/pdf/QER/2024-25/UFlex_CONS_30SEP2024.pdf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334. Location/Link URL: </w:t>
      </w:r>
      <w:r>
        <w:t>https://www.uflexltd.com/pdf/QER/2024-25/UFlex_CONS_31DEC2024.pdf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335. Location/Link URL: </w:t>
      </w:r>
      <w:r>
        <w:t>https://www.uflexltd.com/pdf/QER/2024-25/UFlex_CONS_31MAR2025.pdf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336. Location/Link URL: </w:t>
      </w:r>
      <w:r>
        <w:t>https://www.uflexltd.com/pdf/QER/2024-25/UFlex_Cons_30JUN2024.pdf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337. Location/Link URL: </w:t>
      </w:r>
      <w:r>
        <w:t>https://www.uflexltd.com/pdf/QER/2024-25/UFlex_Q1FY25_Earnings_Call.mp3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338. Location/Link URL: </w:t>
      </w:r>
      <w:r>
        <w:t>https://www.uflexltd.com/pdf/QER/2024-25/UFlex_Q1FY25_Earnings_Release.pdf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339. Location/Link URL: </w:t>
      </w:r>
      <w:r>
        <w:t>https://www.uflexltd.com/pdf/QER/2024-25/UFlex_Q1FY25_Invite.pdf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340. Location/Link URL: </w:t>
      </w:r>
      <w:r>
        <w:t>https://www.uflexltd.com/pdf/QER/2024-25/UFlex_Q1FY25_Presentation.pdf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341. Location/Link URL: </w:t>
      </w:r>
      <w:r>
        <w:t>https://www.uflexltd.com/pdf/QER/2024-25/UFlex_Q1FY25_Transcript.pdf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342. Location/Link URL: </w:t>
      </w:r>
      <w:r>
        <w:t>https://www.uflexltd.com/pdf/QER/2024-25/UFlex_Q2FY25_Earnings_Call.mp3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343. Location/Link URL: </w:t>
      </w:r>
      <w:r>
        <w:t>https://www.uflexltd.com/pdf/QER/2024-25/UFlex_Q2FY25_Earnings_Release.pdf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344. Location/Link URL: </w:t>
      </w:r>
      <w:r>
        <w:t>https://www.uflexltd.com/pdf/QER/2024-25/UFlex_Q2FY25_Invite.pdf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345. Location/Link URL: </w:t>
      </w:r>
      <w:r>
        <w:t>https://www.uflexltd.com/pdf/QER/2024-25/UFlex_Q2FY25_Presentation.pdf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346. Location/Link URL: </w:t>
      </w:r>
      <w:r>
        <w:t>https://www.uflexltd.com/pdf/QER/2024-25/UFlex_Q2FY25_Transcript.pdf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347. Location/Link URL: </w:t>
      </w:r>
      <w:r>
        <w:t>https://www.uflexltd.com/pdf/QER/2024-25/UFlex_Q3FY25_Earnings_Call.mp3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348. Location/Link URL: </w:t>
      </w:r>
      <w:r>
        <w:t>https://www.uflexltd.com/pdf/QER/2024-25/UFlex_Q3FY25_Earnings_Release.pdf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349. Location/Link URL: </w:t>
      </w:r>
      <w:r>
        <w:t>https://www.uflexltd.com/pdf/QER/2024-25/UFlex_Q3FY25_Invite.pdf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350. Location/Link URL: </w:t>
      </w:r>
      <w:r>
        <w:t>https://www.uflexltd.com/pdf/QER/2024-25/UFlex_Q3FY25_Presentation.pdf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351. Location/Link URL: </w:t>
      </w:r>
      <w:r>
        <w:t>https://www.uflexltd.com/pdf/QER/2024-25/UFlex_Q3FY25_Transcript.pdf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352. Location/Link URL: </w:t>
      </w:r>
      <w:r>
        <w:t>https://www.uflexltd.com/pdf/QER/2024-25/UFlex_Q4FY25_Earnings_Call.mp3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353. Location/Link URL: </w:t>
      </w:r>
      <w:r>
        <w:t>https://www.uflexltd.com/pdf/QER/2024-25/UFlex_Q4FY25_Earnings_Release.pdf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354. Location/Link URL: </w:t>
      </w:r>
      <w:r>
        <w:t>https://www.uflexltd.com/pdf/QER/2024-25/UFlex_Q4FY25_Invite.pdf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355. Location/Link URL: </w:t>
      </w:r>
      <w:r>
        <w:t>https://www.uflexltd.com/pdf/QER/2024-25/UFlex_Q4FY25_Presentation.pdf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356. Location/Link URL: </w:t>
      </w:r>
      <w:r>
        <w:t>https://www.uflexltd.com/pdf/QER/2024-25/UFlex_Q4FY25_Transcript.pdf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357. Location/Link URL: </w:t>
      </w:r>
      <w:r>
        <w:t>https://www.uflexltd.com/pdf/QER/2024-25/UFlex_STA_30062024.pdf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358. Location/Link URL: </w:t>
      </w:r>
      <w:r>
        <w:t>https://www.uflexltd.com/pdf/QER/2024-25/UFlex_STA_30092024.pdf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359. Location/Link URL: </w:t>
      </w:r>
      <w:r>
        <w:t>https://www.uflexltd.com/pdf/QER/2024-25/UFlex_STA_31122024.pdf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360. Location/Link URL: </w:t>
      </w:r>
      <w:r>
        <w:t>https://www.uflexltd.com/pdf/QER/2024-25/UFlex_STA_31MAR2025.pdf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361. Location/Link URL: </w:t>
      </w:r>
      <w:r>
        <w:t>https://www.uflexltd.com/pdf/QER/2025-26/UFlex_CONS_30SEP2025.pdf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362. Location/Link URL: </w:t>
      </w:r>
      <w:r>
        <w:t>https://www.uflexltd.com/pdf/QER/2025-26/UFlex_CONS_31DEC2025.pdf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363. Location/Link URL: </w:t>
      </w:r>
      <w:r>
        <w:t>https://www.uflexltd.com/pdf/QER/2025-26/UFlex_Cons_30JUN2025.pdf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364. Location/Link URL: </w:t>
      </w:r>
      <w:r>
        <w:t>https://www.uflexltd.com/pdf/QER/2025-26/UFlex_Q1FY26_Earnings_Call.mp3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365. Location/Link URL: </w:t>
      </w:r>
      <w:r>
        <w:t>https://www.uflexltd.com/pdf/QER/2025-26/UFlex_Q1FY26_Earnings_Release.pdf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366. Location/Link URL: </w:t>
      </w:r>
      <w:r>
        <w:t>https://www.uflexltd.com/pdf/QER/2025-26/UFlex_Q1FY26_Invite.pdf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367. Location/Link URL: </w:t>
      </w:r>
      <w:r>
        <w:t>https://www.uflexltd.com/pdf/QER/2025-26/UFlex_Q1FY26_Presentation.pdf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368. Location/Link URL: </w:t>
      </w:r>
      <w:r>
        <w:t>https://www.uflexltd.com/pdf/QER/2025-26/UFlex_Q1FY26_Transcript.pdf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369. Location/Link URL: </w:t>
      </w:r>
      <w:r>
        <w:t>https://www.uflexltd.com/pdf/QER/2025-26/UFlex_Q2FY26_Earnings_Call.mp3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370. Location/Link URL: </w:t>
      </w:r>
      <w:r>
        <w:t>https://www.uflexltd.com/pdf/QER/2025-26/UFlex_Q2FY26_Earnings_Release.pdf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371. Location/Link URL: </w:t>
      </w:r>
      <w:r>
        <w:t>https://www.uflexltd.com/pdf/QER/2025-26/UFlex_Q2FY26_Invite.pdf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372. Location/Link URL: </w:t>
      </w:r>
      <w:r>
        <w:t>https://www.uflexltd.com/pdf/QER/2025-26/UFlex_Q2FY26_Presentation.pdf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373. Location/Link URL: </w:t>
      </w:r>
      <w:r>
        <w:t>https://www.uflexltd.com/pdf/QER/2025-26/UFlex_Q2FY26_Transcript.pdf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374. Location/Link URL: </w:t>
      </w:r>
      <w:r>
        <w:t>https://www.uflexltd.com/pdf/QER/2025-26/UFlex_Q3FY26_Earnings_Call.mp3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375. Location/Link URL: </w:t>
      </w:r>
      <w:r>
        <w:t>https://www.uflexltd.com/pdf/QER/2025-26/UFlex_Q3FY26_Earnings_Release.pdf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376. Location/Link URL: </w:t>
      </w:r>
      <w:r>
        <w:t>https://www.uflexltd.com/pdf/QER/2025-26/UFlex_Q3FY26_Invite.pdf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377. Location/Link URL: </w:t>
      </w:r>
      <w:r>
        <w:t>https://www.uflexltd.com/pdf/QER/2025-26/UFlex_Q3FY26_Presentation.pdf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378. Location/Link URL: </w:t>
      </w:r>
      <w:r>
        <w:t>https://www.uflexltd.com/pdf/QER/2025-26/UFlex_Q3FY26_Transcript.pdf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379. Location/Link URL: </w:t>
      </w:r>
      <w:r>
        <w:t>https://www.uflexltd.com/pdf/QER/2025-26/UFlex_STA_30062025.pdf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380. Location/Link URL: </w:t>
      </w:r>
      <w:r>
        <w:t>https://www.uflexltd.com/pdf/QER/2025-26/UFlex_STA_30092025.pdf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381. Location/Link URL: </w:t>
      </w:r>
      <w:r>
        <w:t>https://www.uflexltd.com/pdf/QER/2025-26/UFlex_STA_31122025.pdf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382. Location/Link URL: </w:t>
      </w:r>
      <w:r>
        <w:t>https://www.uflexltd.com/pdf/RSCAR/UFLEX-SCR-30JUN2023.pdf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383. Location/Link URL: </w:t>
      </w:r>
      <w:r>
        <w:t>https://www.uflexltd.com/pdf/RSCAR/UFLEX-SCR-30JUN2024.pdf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384. Location/Link URL: </w:t>
      </w:r>
      <w:r>
        <w:t>https://www.uflexltd.com/pdf/RSCAR/UFLEX-SCR-30JUN2025.pdf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385. Location/Link URL: </w:t>
      </w:r>
      <w:r>
        <w:t>https://www.uflexltd.com/pdf/RSCAR/UFLEX-SCR-30SEP2023.pdf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386. Location/Link URL: </w:t>
      </w:r>
      <w:r>
        <w:t>https://www.uflexltd.com/pdf/RSCAR/UFLEX-SCR-30SEP2024.pdf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387. Location/Link URL: </w:t>
      </w:r>
      <w:r>
        <w:t>https://www.uflexltd.com/pdf/RSCAR/UFLEX-SCR-30SEP2025.pdf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388. Location/Link URL: </w:t>
      </w:r>
      <w:r>
        <w:t>https://www.uflexltd.com/pdf/RSCAR/UFLEX-SCR-31DEC2022.pdf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389. Location/Link URL: </w:t>
      </w:r>
      <w:r>
        <w:t>https://www.uflexltd.com/pdf/RSCAR/UFLEX-SCR-31DEC2023.PDF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390. Location/Link URL: </w:t>
      </w:r>
      <w:r>
        <w:t>https://www.uflexltd.com/pdf/RSCAR/UFLEX-SCR-31DEC2024.pdf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391. Location/Link URL: </w:t>
      </w:r>
      <w:r>
        <w:t>https://www.uflexltd.com/pdf/RSCAR/UFLEX-SCR-31DEC2025.pdf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392. Location/Link URL: </w:t>
      </w:r>
      <w:r>
        <w:t>https://www.uflexltd.com/pdf/RSCAR/UFLEX-SCR-31MAR2023.pdf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393. Location/Link URL: </w:t>
      </w:r>
      <w:r>
        <w:t>https://www.uflexltd.com/pdf/RSCAR/UFLEX-SCR-31MAR2024.pdf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394. Location/Link URL: </w:t>
      </w:r>
      <w:r>
        <w:t>https://www.uflexltd.com/pdf/RSCAR/UFLEX-SCR-31MAR2025.pdf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395. Location/Link URL: </w:t>
      </w:r>
      <w:r>
        <w:t>https://www.uflexltd.com/pdf/SC/2020/UFLEX_NSEBSE_ADVT_23AUG2020.pdf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396. Location/Link URL: </w:t>
      </w:r>
      <w:r>
        <w:t>https://www.uflexltd.com/pdf/SC/2020/UFLEX_NSEBSE_ADVT_26AUG2020.pdf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397. Location/Link URL: </w:t>
      </w:r>
      <w:r>
        <w:t>https://www.uflexltd.com/pdf/SC/2020/UFLEX_Transcripts_31stAGM_17SEP2020.pdf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398. Location/Link URL: </w:t>
      </w:r>
      <w:r>
        <w:t>https://www.uflexltd.com/pdf/SC/2020/UFlex_Communication_TDS_FY19_20.pdf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399. Location/Link URL: </w:t>
      </w:r>
      <w:r>
        <w:t>https://www.uflexltd.com/pdf/SC/2020/UFlex_Notice_31st_AGM_2020.pdf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400. Location/Link URL: </w:t>
      </w:r>
      <w:r>
        <w:t>https://www.uflexltd.com/pdf/SC/2021/UFLEX_32nd_AGM_Transcript.pdf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401. Location/Link URL: </w:t>
      </w:r>
      <w:r>
        <w:t>https://www.uflexltd.com/pdf/SC/2021/UFLEX_BSENSE_AGMADVT_04SEP2021.pdf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402. Location/Link URL: </w:t>
      </w:r>
      <w:r>
        <w:t>https://www.uflexltd.com/pdf/SC/2021/UFLEX_Communication_TDS_FY20-21.pdf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403. Location/Link URL: </w:t>
      </w:r>
      <w:r>
        <w:t>https://www.uflexltd.com/pdf/SC/2021/UFLEX_NSEBSE_NEWSADVT_31AUG2021.pdf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404. Location/Link URL: </w:t>
      </w:r>
      <w:r>
        <w:t>https://www.uflexltd.com/pdf/SC/2021/UFLEX_Notice_32nd_AGM_2021.pdf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405. Location/Link URL: </w:t>
      </w:r>
      <w:r>
        <w:t>https://www.uflexltd.com/pdf/SC/2021/UFlex_Mandotry_KYC_Letter.pdf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406. Location/Link URL: </w:t>
      </w:r>
      <w:r>
        <w:t>https://www.uflexltd.com/pdf/SC/2022/UFLEX_ADVT_NSEBSE_22JUL2022.pdf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407. Location/Link URL: </w:t>
      </w:r>
      <w:r>
        <w:t>https://www.uflexltd.com/pdf/SC/2022/UFLEX_NSEBSE_ADVT_13AUG22.pdf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408. Location/Link URL: </w:t>
      </w:r>
      <w:r>
        <w:t>https://www.uflexltd.com/pdf/SC/2022/UFlex_33rd_AGM_Transcript.pdf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409. Location/Link URL: </w:t>
      </w:r>
      <w:r>
        <w:t>https://www.uflexltd.com/pdf/SC/2022/UFlex_AGM_NOTICE.pdf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410. Location/Link URL: </w:t>
      </w:r>
      <w:r>
        <w:t>https://www.uflexltd.com/pdf/SC/2022/UFlex_Communication_TDS_FY21-22.pdf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411. Location/Link URL: </w:t>
      </w:r>
      <w:r>
        <w:t>https://www.uflexltd.com/pdf/SC/2023/SIGNED_NSEBSE_PBADVERTISEMENT_19MAR2023.pdf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412. Location/Link URL: </w:t>
      </w:r>
      <w:r>
        <w:t>https://www.uflexltd.com/pdf/SC/2023/SIGNED_UFLEXNSEBSE_ADVT28JUL23.pdf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413. Location/Link URL: </w:t>
      </w:r>
      <w:r>
        <w:t>https://www.uflexltd.com/pdf/SC/2023/SIGNED_UFLEX_NSEBSE_04APR2023.pdf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414. Location/Link URL: </w:t>
      </w:r>
      <w:r>
        <w:t>https://www.uflexltd.com/pdf/SC/2023/SIGNED_UFLEX_NSEBSE_ADVT_1JUN23.pdf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415. Location/Link URL: </w:t>
      </w:r>
      <w:r>
        <w:t>https://www.uflexltd.com/pdf/SC/2023/SIGNED_UFLEX_NSEBSE_PBCORG_06APR23.pdf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416. Location/Link URL: </w:t>
      </w:r>
      <w:r>
        <w:t>https://www.uflexltd.com/pdf/SC/2023/SIGNED_UFLEX_NSEBSE_PBNOTICE_18MAR2023.pdf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417. Location/Link URL: </w:t>
      </w:r>
      <w:r>
        <w:t>https://www.uflexltd.com/pdf/SC/2023/UFLEX_2023_TDS_LETTER.pdf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418. Location/Link URL: </w:t>
      </w:r>
      <w:r>
        <w:t>https://www.uflexltd.com/pdf/SC/2023/UFLEX_NOTICE_FOR_AGM.pdf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419. Location/Link URL: </w:t>
      </w:r>
      <w:r>
        <w:t>https://www.uflexltd.com/pdf/SC/2023/UFLEX_TRANSCRIPT_34thAGM_23AUG23.pdf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420. Location/Link URL: </w:t>
      </w:r>
      <w:r>
        <w:t>https://www.uflexltd.com/pdf/SC/2023/UFlex_AGM_Newspaper_Advertisement.pdf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421. Location/Link URL: </w:t>
      </w:r>
      <w:r>
        <w:t>https://www.uflexltd.com/pdf/SC/2023/UFlex_Application_Cum_Undertaking.pdf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422. Location/Link URL: </w:t>
      </w:r>
      <w:r>
        <w:t>https://www.uflexltd.com/pdf/SC/2023/UFlex_Sebi_Circular_March162023.pdf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423. Location/Link URL: </w:t>
      </w:r>
      <w:r>
        <w:t>https://www.uflexltd.com/pdf/SC/2023/UFlex_UNP_DIV_Letter.pdf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424. Location/Link URL: </w:t>
      </w:r>
      <w:r>
        <w:t>https://www.uflexltd.com/pdf/SC/2024/SIGNED_UFLEX_NSEBSE_ADVRT_01JUN24.pdf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425. Location/Link URL: </w:t>
      </w:r>
      <w:r>
        <w:t>https://www.uflexltd.com/pdf/SC/2024/SIGNED_UFLEX_NSEBSE_ADVT_21AUG24.pdf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426. Location/Link URL: </w:t>
      </w:r>
      <w:r>
        <w:t>https://www.uflexltd.com/pdf/SC/2024/SIGNED_UFLEX_NSEBSE_ADVT_28AUG24.pdf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427. Location/Link URL: </w:t>
      </w:r>
      <w:r>
        <w:t>https://www.uflexltd.com/pdf/SC/2024/SIGNED_UFLEX_NSEBSE_PBADVT_09JAN24.pdf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428. Location/Link URL: </w:t>
      </w:r>
      <w:r>
        <w:t>https://www.uflexltd.com/pdf/SC/2024/UFLEX_2024_TDS_LETTER.pdf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429. Location/Link URL: </w:t>
      </w:r>
      <w:r>
        <w:t>https://www.uflexltd.com/pdf/SC/2024/UFLEX_TRANSCRIPT_35AGM.pdf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430. Location/Link URL: </w:t>
      </w:r>
      <w:r>
        <w:t>https://www.uflexltd.com/pdf/SC/2024/UFlex_Notice_for_AGM2024.pdf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431. Location/Link URL: </w:t>
      </w:r>
      <w:r>
        <w:t>https://www.uflexltd.com/pdf/SC/2024/UFlex_Notice_of_Postal_Ballot_Jan24.pdf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432. Location/Link URL: </w:t>
      </w:r>
      <w:r>
        <w:t>https://www.uflexltd.com/pdf/SC/2025/KYC_FORMS.pdf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433. Location/Link URL: </w:t>
      </w:r>
      <w:r>
        <w:t>https://www.uflexltd.com/pdf/SC/2025/SIGNED_UFLEX_NSEBSE_ADVT_10JUl25.pdf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434. Location/Link URL: </w:t>
      </w:r>
      <w:r>
        <w:t>https://www.uflexltd.com/pdf/SC/2025/SIGNED_UFLEX_NSEBSE_ADVT_17JUN25.pdf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435. Location/Link URL: </w:t>
      </w:r>
      <w:r>
        <w:t>https://www.uflexltd.com/pdf/SC/2025/SIGNED_UFLEX_NSEBSE_ADVT_17JUl25.pdf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436. Location/Link URL: </w:t>
      </w:r>
      <w:r>
        <w:t>https://www.uflexltd.com/pdf/SC/2025/SIGNED_UFLEX_NSEBSE_ADVT_25JUL25.pdf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437. Location/Link URL: </w:t>
      </w:r>
      <w:r>
        <w:t>https://www.uflexltd.com/pdf/SC/2025/UFLEX_2025_TDS_LETTER.pdf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438. Location/Link URL: </w:t>
      </w:r>
      <w:r>
        <w:t>https://www.uflexltd.com/pdf/SC/2025/UFLEX_TRANSCRIPT_36AGM.pdf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439. Location/Link URL: </w:t>
      </w:r>
      <w:r>
        <w:t>https://www.uflexltd.com/pdf/SC/2025/UFlex_Application_Cum_Undertaking.pdf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440. Location/Link URL: </w:t>
      </w:r>
      <w:r>
        <w:t>https://www.uflexltd.com/pdf/SC/2025/UFlex_Notice_for_AGM2025.pdf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441. Location/Link URL: </w:t>
      </w:r>
      <w:r>
        <w:t>https://www.uflexltd.com/pdf/SHP/UFLEX-30.06.2007-BSE.pdf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442. Location/Link URL: </w:t>
      </w:r>
      <w:r>
        <w:t>https://www.uflexltd.com/pdf/SHP/UFLEX-30.06.2008-BSE.pdf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443. Location/Link URL: </w:t>
      </w:r>
      <w:r>
        <w:t>https://www.uflexltd.com/pdf/SHP/UFLEX-30.06.2009-BSE.pdf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444. Location/Link URL: </w:t>
      </w:r>
      <w:r>
        <w:t>https://www.uflexltd.com/pdf/SHP/UFLEX-30.06.2010-BSE.pdf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445. Location/Link URL: </w:t>
      </w:r>
      <w:r>
        <w:t>https://www.uflexltd.com/pdf/SHP/UFLEX-30.06.2011-BSE.pdf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446. Location/Link URL: </w:t>
      </w:r>
      <w:r>
        <w:t>https://www.uflexltd.com/pdf/SHP/UFLEX-30.09.2007-BSE.pdf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447. Location/Link URL: </w:t>
      </w:r>
      <w:r>
        <w:t>https://www.uflexltd.com/pdf/SHP/UFLEX-30.09.2008-BSE.pdf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448. Location/Link URL: </w:t>
      </w:r>
      <w:r>
        <w:t>https://www.uflexltd.com/pdf/SHP/UFLEX-30.09.2009-BSE.pdf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449. Location/Link URL: </w:t>
      </w:r>
      <w:r>
        <w:t>https://www.uflexltd.com/pdf/SHP/UFLEX-30.09.2010-BSE.pdf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450. Location/Link URL: </w:t>
      </w:r>
      <w:r>
        <w:t>https://www.uflexltd.com/pdf/SHP/UFLEX-30.09.2011-BSE.pdf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451. Location/Link URL: </w:t>
      </w:r>
      <w:r>
        <w:t>https://www.uflexltd.com/pdf/SHP/UFLEX-31-03-2012-BSE.pdf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452. Location/Link URL: </w:t>
      </w:r>
      <w:r>
        <w:t>https://www.uflexltd.com/pdf/SHP/UFLEX-31.03.2008-BSE.pdf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453. Location/Link URL: </w:t>
      </w:r>
      <w:r>
        <w:t>https://www.uflexltd.com/pdf/SHP/UFLEX-31.03.2009-BSE.pdf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454. Location/Link URL: </w:t>
      </w:r>
      <w:r>
        <w:t>https://www.uflexltd.com/pdf/SHP/UFLEX-31.03.2010-BSE.pdf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455. Location/Link URL: </w:t>
      </w:r>
      <w:r>
        <w:t>https://www.uflexltd.com/pdf/SHP/UFLEX-31.03.2011-BSE.pdf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456. Location/Link URL: </w:t>
      </w:r>
      <w:r>
        <w:t>https://www.uflexltd.com/pdf/SHP/UFLEX-31.12.2007-BSE.pdf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457. Location/Link URL: </w:t>
      </w:r>
      <w:r>
        <w:t>https://www.uflexltd.com/pdf/SHP/UFLEX-31.12.2008-BSE.pdf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458. Location/Link URL: </w:t>
      </w:r>
      <w:r>
        <w:t>https://www.uflexltd.com/pdf/SHP/UFLEX-31.12.2009-BSE.pdf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459. Location/Link URL: </w:t>
      </w:r>
      <w:r>
        <w:t>https://www.uflexltd.com/pdf/SHP/UFLEX-31.12.2010-BSE.pdf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460. Location/Link URL: </w:t>
      </w:r>
      <w:r>
        <w:t>https://www.uflexltd.com/pdf/SHP/UFLEX-31.12.2011-BSE.pdf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461. Location/Link URL: </w:t>
      </w:r>
      <w:r>
        <w:t>https://www.uflexltd.com/pdf/SHP/UFLEX-SHP-30-06-2020.pdf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462. Location/Link URL: </w:t>
      </w:r>
      <w:r>
        <w:t>https://www.uflexltd.com/pdf/SHP/UFLEX-SHP-30-09-2020.pdf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463. Location/Link URL: </w:t>
      </w:r>
      <w:r>
        <w:t>https://www.uflexltd.com/pdf/SHP/UFLEX-SHP-30SEP2022.pdf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464. Location/Link URL: </w:t>
      </w:r>
      <w:r>
        <w:t>https://www.uflexltd.com/pdf/SHP/UFLEX-SHP-31-03-2020.pdf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465. Location/Link URL: </w:t>
      </w:r>
      <w:r>
        <w:t>https://www.uflexltd.com/pdf/SHP/UFLEX-SHP-31-03-2021.pdf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466. Location/Link URL: </w:t>
      </w:r>
      <w:r>
        <w:t>https://www.uflexltd.com/pdf/SHP/UFLEX-SHP-31-12-2019.pdf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467. Location/Link URL: </w:t>
      </w:r>
      <w:r>
        <w:t>https://www.uflexltd.com/pdf/SHP/UFLEX-SHP-31-12-2020.pdf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468. Location/Link URL: </w:t>
      </w:r>
      <w:r>
        <w:t>https://www.uflexltd.com/pdf/SHP/UFLEX-SHP-REG31-30-06-2021.pdf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469. Location/Link URL: </w:t>
      </w:r>
      <w:r>
        <w:t>https://www.uflexltd.com/pdf/SHP/UFLEX-Shareholding-Pattern-30-06-2017.pdf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470. Location/Link URL: </w:t>
      </w:r>
      <w:r>
        <w:t>https://www.uflexltd.com/pdf/SHP/UFLEX-Shareholding-Pattern-30-06-2018.pdf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471. Location/Link URL: </w:t>
      </w:r>
      <w:r>
        <w:t>https://www.uflexltd.com/pdf/SHP/UFLEX-Shareholding-Pattern-30-06-2019.pdf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472. Location/Link URL: </w:t>
      </w:r>
      <w:r>
        <w:t>https://www.uflexltd.com/pdf/SHP/UFLEX-Shareholding-Pattern-30-09-2017.pdf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473. Location/Link URL: </w:t>
      </w:r>
      <w:r>
        <w:t>https://www.uflexltd.com/pdf/SHP/UFLEX-Shareholding-Pattern-30-09-2018.pdf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474. Location/Link URL: </w:t>
      </w:r>
      <w:r>
        <w:t>https://www.uflexltd.com/pdf/SHP/UFLEX-Shareholding-Pattern-30-09-2019.pdf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475. Location/Link URL: </w:t>
      </w:r>
      <w:r>
        <w:t>https://www.uflexltd.com/pdf/SHP/UFLEX-Shareholding-Pattern-31-03-2017.pdf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476. Location/Link URL: </w:t>
      </w:r>
      <w:r>
        <w:t>https://www.uflexltd.com/pdf/SHP/UFLEX-Shareholding-Pattern-31-03-2018.pdf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477. Location/Link URL: </w:t>
      </w:r>
      <w:r>
        <w:t>https://www.uflexltd.com/pdf/SHP/UFLEX-Shareholding-Pattern-31-03-2019.pdf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478. Location/Link URL: </w:t>
      </w:r>
      <w:r>
        <w:t>https://www.uflexltd.com/pdf/SHP/UFLEX-Shareholding-Pattern-31-12-2016.pdf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479. Location/Link URL: </w:t>
      </w:r>
      <w:r>
        <w:t>https://www.uflexltd.com/pdf/SHP/UFLEX-Shareholding-Pattern-31-12-2017.pdf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480. Location/Link URL: </w:t>
      </w:r>
      <w:r>
        <w:t>https://www.uflexltd.com/pdf/SHP/UFLEX-Shareholding-Pattern-31-12-2018.pdf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481. Location/Link URL: </w:t>
      </w:r>
      <w:r>
        <w:t>https://www.uflexltd.com/pdf/SHP/UFLEX_SHP_30032015.pdf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482. Location/Link URL: </w:t>
      </w:r>
      <w:r>
        <w:t>https://www.uflexltd.com/pdf/SHP/UFLEX_SHP_30062012.pdf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483. Location/Link URL: </w:t>
      </w:r>
      <w:r>
        <w:t>https://www.uflexltd.com/pdf/SHP/UFLEX_SHP_30062013.pdf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484. Location/Link URL: </w:t>
      </w:r>
      <w:r>
        <w:t>https://www.uflexltd.com/pdf/SHP/UFLEX_SHP_30062014.pdf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485. Location/Link URL: </w:t>
      </w:r>
      <w:r>
        <w:t>https://www.uflexltd.com/pdf/SHP/UFLEX_SHP_30062015.pdf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486. Location/Link URL: </w:t>
      </w:r>
      <w:r>
        <w:t>https://www.uflexltd.com/pdf/SHP/UFLEX_SHP_30092012.pdf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487. Location/Link URL: </w:t>
      </w:r>
      <w:r>
        <w:t>https://www.uflexltd.com/pdf/SHP/UFLEX_SHP_30092013.pdf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488. Location/Link URL: </w:t>
      </w:r>
      <w:r>
        <w:t>https://www.uflexltd.com/pdf/SHP/UFLEX_SHP_30092014.pdf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489. Location/Link URL: </w:t>
      </w:r>
      <w:r>
        <w:t>https://www.uflexltd.com/pdf/SHP/UFLEX_SHP_30092015.pdf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490. Location/Link URL: </w:t>
      </w:r>
      <w:r>
        <w:t>https://www.uflexltd.com/pdf/SHP/UFLEX_SHP_30JUN2022.pdf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491. Location/Link URL: </w:t>
      </w:r>
      <w:r>
        <w:t>https://www.uflexltd.com/pdf/SHP/UFLEX_SHP_30JUN2023.pdf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492. Location/Link URL: </w:t>
      </w:r>
      <w:r>
        <w:t>https://www.uflexltd.com/pdf/SHP/UFLEX_SHP_30JUN2024.pdf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493. Location/Link URL: </w:t>
      </w:r>
      <w:r>
        <w:t>https://www.uflexltd.com/pdf/SHP/UFLEX_SHP_30JUN2025.pdf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494. Location/Link URL: </w:t>
      </w:r>
      <w:r>
        <w:t>https://www.uflexltd.com/pdf/SHP/UFLEX_SHP_30SEP2023.pdf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495. Location/Link URL: </w:t>
      </w:r>
      <w:r>
        <w:t>https://www.uflexltd.com/pdf/SHP/UFLEX_SHP_30SEP2024.pdf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496. Location/Link URL: </w:t>
      </w:r>
      <w:r>
        <w:t>https://www.uflexltd.com/pdf/SHP/UFLEX_SHP_30SEP2025.pdf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497. Location/Link URL: </w:t>
      </w:r>
      <w:r>
        <w:t>https://www.uflexltd.com/pdf/SHP/UFLEX_SHP_31032013.pdf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498. Location/Link URL: </w:t>
      </w:r>
      <w:r>
        <w:t>https://www.uflexltd.com/pdf/SHP/UFLEX_SHP_31032014.pdf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499. Location/Link URL: </w:t>
      </w:r>
      <w:r>
        <w:t>https://www.uflexltd.com/pdf/SHP/UFLEX_SHP_31122012.pdf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500. Location/Link URL: </w:t>
      </w:r>
      <w:r>
        <w:t>https://www.uflexltd.com/pdf/SHP/UFLEX_SHP_31122013.pdf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501. Location/Link URL: </w:t>
      </w:r>
      <w:r>
        <w:t>https://www.uflexltd.com/pdf/SHP/UFLEX_SHP_31122014.pdf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502. Location/Link URL: </w:t>
      </w:r>
      <w:r>
        <w:t>https://www.uflexltd.com/pdf/SHP/UFLEX_SHP_31DEC2022.pdf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503. Location/Link URL: </w:t>
      </w:r>
      <w:r>
        <w:t>https://www.uflexltd.com/pdf/SHP/UFLEX_SHP_31DEC2023.pdf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504. Location/Link URL: </w:t>
      </w:r>
      <w:r>
        <w:t>https://www.uflexltd.com/pdf/SHP/UFLEX_SHP_31DEC2024.pdf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505. Location/Link URL: </w:t>
      </w:r>
      <w:r>
        <w:t>https://www.uflexltd.com/pdf/SHP/UFLEX_SHP_31MAR2022.pdf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506. Location/Link URL: </w:t>
      </w:r>
      <w:r>
        <w:t>https://www.uflexltd.com/pdf/SHP/UFLEX_SHP_31MAR2023.pdf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507. Location/Link URL: </w:t>
      </w:r>
      <w:r>
        <w:t>https://www.uflexltd.com/pdf/SHP/UFLEX_SHP_31MAR2024.pdf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508. Location/Link URL: </w:t>
      </w:r>
      <w:r>
        <w:t>https://www.uflexltd.com/pdf/SHP/UFLEX_SHP_31MAR2025.pdf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509. Location/Link URL: </w:t>
      </w:r>
      <w:r>
        <w:t>https://www.uflexltd.com/pdf/SHP/UFLEX_SHP_REG31_30092021.pdf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510. Location/Link URL: </w:t>
      </w:r>
      <w:r>
        <w:t>https://www.uflexltd.com/pdf/SHP/UFLEX_SHP_REG31_31122021.pdf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511. Location/Link URL: </w:t>
      </w:r>
      <w:r>
        <w:t>https://www.uflexltd.com/pdf/SHP/shareholding-pattern-30-06-2016.pdf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512. Location/Link URL: </w:t>
      </w:r>
      <w:r>
        <w:t>https://www.uflexltd.com/pdf/SHP/shareholding-pattern-30-09-2016.pdf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513. Location/Link URL: </w:t>
      </w:r>
      <w:r>
        <w:t>https://www.uflexltd.com/pdf/SHP/shareholding-pattern-31-03-2016.pdf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514. Location/Link URL: </w:t>
      </w:r>
      <w:r>
        <w:t>https://www.uflexltd.com/pdf/SHP/shareholding-pattern-31-12-2015.pdf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515. Location/Link URL: </w:t>
      </w:r>
      <w:r>
        <w:t>https://www.uflexltd.com/pdf/Sustainability/AS/UF_BRSR_2024-25.pdf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516. Location/Link URL: </w:t>
      </w:r>
      <w:r>
        <w:t>https://www.uflexltd.com/pdf/Sustainability/AS/UF_CDP_2024-25.pdf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517. Location/Link URL: </w:t>
      </w:r>
      <w:r>
        <w:t>https://www.uflexltd.com/pdf/Sustainability/AS/UF_SR_2024-25.pdf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518. Location/Link URL: </w:t>
      </w:r>
      <w:r>
        <w:t>https://www.uflexltd.com/pdf/Sustainability/MAR/FF_Hungary_2025.pdf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519. Location/Link URL: </w:t>
      </w:r>
      <w:r>
        <w:t>https://www.uflexltd.com/pdf/Sustainability/MAR/FF_Poland_2025.pdf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520. Location/Link URL: </w:t>
      </w:r>
      <w:r>
        <w:t>https://www.uflexltd.com/pdf/Sustainability/UFlex_Sustainability_Report_2021-22.pdf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521. Location/Link URL: </w:t>
      </w:r>
      <w:r>
        <w:t>https://www.uflexltd.com/pdf/Sustainability/UFlex_Sustainability_Report_2022-23.pdf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522. Location/Link URL: </w:t>
      </w:r>
      <w:r>
        <w:t>https://www.uflexltd.com/pdf/Sustainability/UFlex_Sustainability_Report_2023-24.pdf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523. Location/Link URL: </w:t>
      </w:r>
      <w:r>
        <w:t>https://www.uflexltd.com/pdf/UFlex_N95_Masks_Brochure.pdf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524. Location/Link URL: </w:t>
      </w:r>
      <w:r>
        <w:t>https://www.uflexltd.com/pdf/UFlex_N95_Masks_Layer_Wise_Properties.pdf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525. Location/Link URL: </w:t>
      </w:r>
      <w:r>
        <w:t>https://www.uflexltd.com/pdf/UFlex_N95_Masks_Technical_Specifications.pdf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526. Location/Link URL: </w:t>
      </w:r>
      <w:r>
        <w:t>https://www.uflexltd.com/pdf/Uflex-FAQ-Dematerialisation-of-Shares.pdf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527. Location/Link URL: </w:t>
      </w:r>
      <w:r>
        <w:t>https://www.uflexltd.com/pdf/Unclaimed-Dividend/UF-UD-30SEP2025.pdf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528. Location/Link URL: </w:t>
      </w:r>
      <w:r>
        <w:t>https://www.uflexltd.com/pdf/Unclaimed-Dividend/UF-Unclaimed-Dividend-FY-2024.pdf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529. Location/Link URL: </w:t>
      </w:r>
      <w:r>
        <w:t>https://www.uflexltd.com/pdf/Unclaimed-Dividend/UF-Unclaimed-Dividend-FY-2025.pdf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530. Location/Link URL: </w:t>
      </w:r>
      <w:r>
        <w:t>https://www.uflexltd.com/pdf/Unclaimed-Dividend/UF-Unclaimed-Dividend.pdf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531. Location/Link URL: </w:t>
      </w:r>
      <w:r>
        <w:t>https://www.uflexltd.com/pdf/announcements/2024/SIGNED_UFLEX_NSEBSE_AM_12SEP24.pdf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532. Location/Link URL: </w:t>
      </w:r>
      <w:r>
        <w:t>https://www.uflexltd.com/pdf/announcements/2024/SIGNED_UFLEX_NSEBSE_CONF_18SEP24.pdf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533. Location/Link URL: </w:t>
      </w:r>
      <w:r>
        <w:t>https://www.uflexltd.com/pdf/announcements/2025/SIGNED_UFLEXS_NSEBSE_EBMINT_08MAY2025.pdf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534. Location/Link URL: </w:t>
      </w:r>
      <w:r>
        <w:t>https://www.uflexltd.com/pdf/announcements/2025/SIGNED_UFLEX_ER_3QFY25.pdf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535. Location/Link URL: </w:t>
      </w:r>
      <w:r>
        <w:t>https://www.uflexltd.com/pdf/announcements/2025/SIGNED_UFLEX_ER_4QFY25.pdf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536. Location/Link URL: </w:t>
      </w:r>
      <w:r>
        <w:t>https://www.uflexltd.com/pdf/announcements/2025/SIGNED_UFLEX_ER_Q2FY26.pdf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537. Location/Link URL: </w:t>
      </w:r>
      <w:r>
        <w:t>https://www.uflexltd.com/pdf/announcements/2025/SIGNED_UFLEX_INVESTORMEET_040325.pdf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538. Location/Link URL: </w:t>
      </w:r>
      <w:r>
        <w:t>https://www.uflexltd.com/pdf/announcements/2025/SIGNED_UFLEX_NSEBSEE_SG_23DEC25.pdf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539. Location/Link URL: </w:t>
      </w:r>
      <w:r>
        <w:t>https://www.uflexltd.com/pdf/announcements/2025/SIGNED_UFLEX_NSEBSE_04FEB25.pdf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540. Location/Link URL: </w:t>
      </w:r>
      <w:r>
        <w:t>https://www.uflexltd.com/pdf/announcements/2025/SIGNED_UFLEX_NSEBSE_ADVT_15FEB25.pdf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541. Location/Link URL: </w:t>
      </w:r>
      <w:r>
        <w:t>https://www.uflexltd.com/pdf/announcements/2025/SIGNED_UFLEX_NSEBSE_AGM_PROCEEDINGS.pdf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542. Location/Link URL: </w:t>
      </w:r>
      <w:r>
        <w:t>https://www.uflexltd.com/pdf/announcements/2025/SIGNED_UFLEX_NSEBSE_AMD_REG30_22SEP25.pdf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543. Location/Link URL: </w:t>
      </w:r>
      <w:r>
        <w:t>https://www.uflexltd.com/pdf/announcements/2025/SIGNED_UFLEX_NSEBSE_AMINVP_17JUN25.pdf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544. Location/Link URL: </w:t>
      </w:r>
      <w:r>
        <w:t>https://www.uflexltd.com/pdf/announcements/2025/SIGNED_UFLEX_NSEBSE_AMTRANSCRIPT_14NOV25.pdf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545. Location/Link URL: </w:t>
      </w:r>
      <w:r>
        <w:t>https://www.uflexltd.com/pdf/announcements/2025/SIGNED_UFLEX_NSEBSE_AMTRNS_26MAY25.pdf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546. Location/Link URL: </w:t>
      </w:r>
      <w:r>
        <w:t>https://www.uflexltd.com/pdf/announcements/2025/SIGNED_UFLEX_NSEBSE_AMU_24MAR25.pdf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547. Location/Link URL: </w:t>
      </w:r>
      <w:r>
        <w:t>https://www.uflexltd.com/pdf/announcements/2025/SIGNED_UFLEX_NSEBSE_AMU_25MAR25.pdf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548. Location/Link URL: </w:t>
      </w:r>
      <w:r>
        <w:t>https://www.uflexltd.com/pdf/announcements/2025/SIGNED_UFLEX_NSEBSE_AM_13JUN25.pdf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549. Location/Link URL: </w:t>
      </w:r>
      <w:r>
        <w:t>https://www.uflexltd.com/pdf/announcements/2025/SIGNED_UFLEX_NSEBSE_AM_14NOV25.pdf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550. Location/Link URL: </w:t>
      </w:r>
      <w:r>
        <w:t>https://www.uflexltd.com/pdf/announcements/2025/SIGNED_UFLEX_NSEBSE_AM_17FEB25.pdf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551. Location/Link URL: </w:t>
      </w:r>
      <w:r>
        <w:t>https://www.uflexltd.com/pdf/announcements/2025/SIGNED_UFLEX_NSEBSE_AM_18AUG25.pdf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552. Location/Link URL: </w:t>
      </w:r>
      <w:r>
        <w:t>https://www.uflexltd.com/pdf/announcements/2025/SIGNED_UFLEX_NSEBSE_AM_20MAY25.pdf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553. Location/Link URL: </w:t>
      </w:r>
      <w:r>
        <w:t>https://www.uflexltd.com/pdf/announcements/2025/SIGNED_UFLEX_NSEBSE_AM_21AUG25.pdf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554. Location/Link URL: </w:t>
      </w:r>
      <w:r>
        <w:t>https://www.uflexltd.com/pdf/announcements/2025/SIGNED_UFLEX_NSEBSE_AM_AR_18AUG25.pdf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555. Location/Link URL: </w:t>
      </w:r>
      <w:r>
        <w:t>https://www.uflexltd.com/pdf/announcements/2025/SIGNED_UFLEX_NSEBSE_AM_AR_20MAY25.pdf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556. Location/Link URL: </w:t>
      </w:r>
      <w:r>
        <w:t>https://www.uflexltd.com/pdf/announcements/2025/SIGNED_UFLEX_NSEBSE_AUDREC_14NOV25.pdf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557. Location/Link URL: </w:t>
      </w:r>
      <w:r>
        <w:t>https://www.uflexltd.com/pdf/announcements/2025/SIGNED_UFLEX_NSEBSE_BMINT_14FEB25.pdf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558. Location/Link URL: </w:t>
      </w:r>
      <w:r>
        <w:t>https://www.uflexltd.com/pdf/announcements/2025/SIGNED_UFLEX_NSEBSE_BM_04NOV25.pdf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559. Location/Link URL: </w:t>
      </w:r>
      <w:r>
        <w:t>https://www.uflexltd.com/pdf/announcements/2025/SIGNED_UFLEX_NSEBSE_BM_13AUG25.pdf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560. Location/Link URL: </w:t>
      </w:r>
      <w:r>
        <w:t>https://www.uflexltd.com/pdf/announcements/2025/SIGNED_UFLEX_NSEBSE_CONF_20MAR25.pdf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561. Location/Link URL: </w:t>
      </w:r>
      <w:r>
        <w:t>https://www.uflexltd.com/pdf/announcements/2025/SIGNED_UFLEX_NSEBSE_CREDITRATING_08MAY25.pdf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562. Location/Link URL: </w:t>
      </w:r>
      <w:r>
        <w:t>https://www.uflexltd.com/pdf/announcements/2025/SIGNED_UFLEX_NSEBSE_CRISILCR_28NOV25.pdf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563. Location/Link URL: </w:t>
      </w:r>
      <w:r>
        <w:t>https://www.uflexltd.com/pdf/announcements/2025/SIGNED_UFLEX_NSEBSE_EC_TRANSCRIPT_18AUG25.pdf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564. Location/Link URL: </w:t>
      </w:r>
      <w:r>
        <w:t>https://www.uflexltd.com/pdf/announcements/2025/SIGNED_UFLEX_NSEBSE_ESG_21NOV25.pdf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565. Location/Link URL: </w:t>
      </w:r>
      <w:r>
        <w:t>https://www.uflexltd.com/pdf/announcements/2025/SIGNED_UFLEX_NSEBSE_INC_02AUG25.pdf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566. Location/Link URL: </w:t>
      </w:r>
      <w:r>
        <w:t>https://www.uflexltd.com/pdf/announcements/2025/SIGNED_UFLEX_NSEBSE_INVPRES_18AUG25.pdf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567. Location/Link URL: </w:t>
      </w:r>
      <w:r>
        <w:t>https://www.uflexltd.com/pdf/announcements/2025/SIGNED_UFLEX_NSEBSE_INVPRE_23SEP25.pdf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568. Location/Link URL: </w:t>
      </w:r>
      <w:r>
        <w:t>https://www.uflexltd.com/pdf/announcements/2025/SIGNED_UFLEX_NSEBSE_INVP_08DEC25.pdf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569. Location/Link URL: </w:t>
      </w:r>
      <w:r>
        <w:t>https://www.uflexltd.com/pdf/announcements/2025/SIGNED_UFLEX_NSEBSE_IP_03MAR24.pdf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570. Location/Link URL: </w:t>
      </w:r>
      <w:r>
        <w:t>https://www.uflexltd.com/pdf/announcements/2025/SIGNED_UFLEX_NSEBSE_IP_14NOV25.pdf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571. Location/Link URL: </w:t>
      </w:r>
      <w:r>
        <w:t>https://www.uflexltd.com/pdf/announcements/2025/SIGNED_UFLEX_NSEBSE_NEWP_14AUG25.pdf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572. Location/Link URL: </w:t>
      </w:r>
      <w:r>
        <w:t>https://www.uflexltd.com/pdf/announcements/2025/SIGNED_UFLEX_NSEBSE_PRESENTATION_17FEB25.pdf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573. Location/Link URL: </w:t>
      </w:r>
      <w:r>
        <w:t>https://www.uflexltd.com/pdf/announcements/2025/SIGNED_UFLEX_NSEBSE_PR_13AUG25.pdf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574. Location/Link URL: </w:t>
      </w:r>
      <w:r>
        <w:t>https://www.uflexltd.com/pdf/announcements/2025/SIGNED_UFLEX_NSEBSE_PUBLICATION_30SEP25.pdf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575. Location/Link URL: </w:t>
      </w:r>
      <w:r>
        <w:t>https://www.uflexltd.com/pdf/announcements/2025/SIGNED_UFLEX_NSEBSE_QTRLYRES_30JUN25.pdf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576. Location/Link URL: </w:t>
      </w:r>
      <w:r>
        <w:t>https://www.uflexltd.com/pdf/announcements/2025/SIGNED_UFLEX_NSEBSE_QTRLYRES_30SEP25.pdf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577. Location/Link URL: </w:t>
      </w:r>
      <w:r>
        <w:t>https://www.uflexltd.com/pdf/announcements/2025/SIGNED_UFLEX_NSEBSE_QTRLYRES_31DEC2024.pdf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578. Location/Link URL: </w:t>
      </w:r>
      <w:r>
        <w:t>https://www.uflexltd.com/pdf/announcements/2025/SIGNED_UFLEX_NSEBSE_QTRLYRES_31MAR2025.pdf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579. Location/Link URL: </w:t>
      </w:r>
      <w:r>
        <w:t>https://www.uflexltd.com/pdf/announcements/2025/SIGNED_UFLEX_NSEBSE_REG30IV_20MAY25.pdf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580. Location/Link URL: </w:t>
      </w:r>
      <w:r>
        <w:t>https://www.uflexltd.com/pdf/announcements/2025/SIGNED_UFLEX_NSEBSE_REG30_03MAR25.pdf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581. Location/Link URL: </w:t>
      </w:r>
      <w:r>
        <w:t>https://www.uflexltd.com/pdf/announcements/2025/SIGNED_UFLEX_NSEBSE_REG30_03OCT25.pdf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582. Location/Link URL: </w:t>
      </w:r>
      <w:r>
        <w:t>https://www.uflexltd.com/pdf/announcements/2025/SIGNED_UFLEX_NSEBSE_REG30_15JAN25.pdf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583. Location/Link URL: </w:t>
      </w:r>
      <w:r>
        <w:t>https://www.uflexltd.com/pdf/announcements/2025/SIGNED_UFLEX_NSEBSE_REG30_15MAY25.pdf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584. Location/Link URL: </w:t>
      </w:r>
      <w:r>
        <w:t>https://www.uflexltd.com/pdf/announcements/2025/SIGNED_UFLEX_NSEBSE_REG30_18MAR25.pdf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585. Location/Link URL: </w:t>
      </w:r>
      <w:r>
        <w:t>https://www.uflexltd.com/pdf/announcements/2025/SIGNED_UFLEX_NSEBSE_REG30_18OCT25.pdf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586. Location/Link URL: </w:t>
      </w:r>
      <w:r>
        <w:t>https://www.uflexltd.com/pdf/announcements/2025/SIGNED_UFLEX_NSEBSE_REG30_24APR25.pdf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587. Location/Link URL: </w:t>
      </w:r>
      <w:r>
        <w:t>https://www.uflexltd.com/pdf/announcements/2025/SIGNED_UFLEX_NSEBSE_REG30_27MAR25.pdf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588. Location/Link URL: </w:t>
      </w:r>
      <w:r>
        <w:t>https://www.uflexltd.com/pdf/announcements/2025/SIGNED_UFLEX_NSEBSE_REG30_36AGM.pdf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589. Location/Link URL: </w:t>
      </w:r>
      <w:r>
        <w:t>https://www.uflexltd.com/pdf/announcements/2025/SIGNED_UFLEX_NSEBSE_REG30_AM_18SEP25.pdf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590. Location/Link URL: </w:t>
      </w:r>
      <w:r>
        <w:t>https://www.uflexltd.com/pdf/announcements/2025/SIGNED_UFLEX_NSEBSE_REG30_SRMGMT_01SEP25.pdf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591. Location/Link URL: </w:t>
      </w:r>
      <w:r>
        <w:t>https://www.uflexltd.com/pdf/announcements/2025/SIGNED_UFLEX_NSEBSE_REG44_36AGM.pdf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592. Location/Link URL: </w:t>
      </w:r>
      <w:r>
        <w:t>https://www.uflexltd.com/pdf/announcements/2025/SIGNED_UFLEX_NSEBSE_SCR_36AGM.pdf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593. Location/Link URL: </w:t>
      </w:r>
      <w:r>
        <w:t>https://www.uflexltd.com/pdf/announcements/2025/SIGNED_UFLEX_NSEBSE_TRANSCRIPT_21FEB25.pdf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594. Location/Link URL: </w:t>
      </w:r>
      <w:r>
        <w:t>https://www.uflexltd.com/pdf/announcements/2025/SIGNED_UFLEX_NSEBSE_TWC_31DEC25.pdf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595. Location/Link URL: </w:t>
      </w:r>
      <w:r>
        <w:t>https://www.uflexltd.com/pdf/announcements/2025/SIGNED_UFLEX_NSEBSE_TW_21MAR25.pdf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596. Location/Link URL: </w:t>
      </w:r>
      <w:r>
        <w:t>https://www.uflexltd.com/pdf/announcements/2025/SIGNED_UFLEX_NSEBSE_TW_24JUN25.pdf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597. Location/Link URL: </w:t>
      </w:r>
      <w:r>
        <w:t>https://www.uflexltd.com/pdf/announcements/2025/SIGNED_UFLEX_NSEBSE_TW_25SEP25.pdf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598. Location/Link URL: </w:t>
      </w:r>
      <w:r>
        <w:t>https://www.uflexltd.com/pdf/announcements/2025/SIGNED_UFLEX_NSEBS_AREC_17FEB25.pdf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599. Location/Link URL: </w:t>
      </w:r>
      <w:r>
        <w:t>https://www.uflexltd.com/pdf/announcements/2025/SIGNED_UFLEX_REG30_IOC.pdf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600. Location/Link URL: </w:t>
      </w:r>
      <w:r>
        <w:t>https://www.uflexltd.com/pdf/announcements/2025/UFLEX_SIGNED_NSEBSE_IP_16NOV25.pdf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601. Location/Link URL: </w:t>
      </w:r>
      <w:r>
        <w:t>https://www.uflexltd.com/pdf/announcements/2026/SIGNED_UFLEX_NSEBSE_ADVT_13FEB26.pdf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602. Location/Link URL: </w:t>
      </w:r>
      <w:r>
        <w:t>https://www.uflexltd.com/pdf/announcements/2026/SIGNED_UFLEX_NSEBSE_AM16FEB26.pdf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603. Location/Link URL: </w:t>
      </w:r>
      <w:r>
        <w:t>https://www.uflexltd.com/pdf/announcements/2026/SIGNED_UFLEX_NSEBSE_AMIP_16FEB26.pdf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604. Location/Link URL: </w:t>
      </w:r>
      <w:r>
        <w:t>https://www.uflexltd.com/pdf/announcements/2026/SIGNED_UFLEX_NSEBSE_AM_14FEB26.pdf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605. Location/Link URL: </w:t>
      </w:r>
      <w:r>
        <w:t>https://www.uflexltd.com/pdf/announcements/2026/SIGNED_UFLEX_NSEBSE_AM_AUD_REC_16FEB26.pdf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606. Location/Link URL: </w:t>
      </w:r>
      <w:r>
        <w:t>https://www.uflexltd.com/pdf/announcements/2026/SIGNED_UFLEX_NSEBSE_AM_TRNS_21FEB26.pdf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607. Location/Link URL: </w:t>
      </w:r>
      <w:r>
        <w:t>https://www.uflexltd.com/pdf/announcements/2026/SIGNED_UFLEX_NSEBSE_BM_12FEB2026.pdf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608. Location/Link URL: </w:t>
      </w:r>
      <w:r>
        <w:t>https://www.uflexltd.com/pdf/announcements/2026/SIGNED_UFLEX_NSEBSE_ER_12022026.pdf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609. Location/Link URL: </w:t>
      </w:r>
      <w:r>
        <w:t>https://www.uflexltd.com/pdf/announcements/2026/SIGNED_UFLEX_NSEBSE_IP_17FEB26.pdf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610. Location/Link URL: </w:t>
      </w:r>
      <w:r>
        <w:t>https://www.uflexltd.com/pdf/announcements/2026/SIGNED_UFLEX_NSEBSE_QTRLYRES_31DEC25.pdf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611. Location/Link URL: </w:t>
      </w:r>
      <w:r>
        <w:t>https://www.uflexltd.com/pdf/announcements/2026/SIGNED_UFLEX_NSEBSE_REG3027FEB26.pdf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612. Location/Link URL: </w:t>
      </w:r>
      <w:r>
        <w:t>https://www.uflexltd.com/pdf/announcements/2026/SIGNED_UFLEX_NSEBSE_REG30_03MAR26.pdf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613. Location/Link URL: </w:t>
      </w:r>
      <w:r>
        <w:t>https://www.uflexltd.com/pdf/announcements/2026/SIGNED_UFLEX_NSEBSE_REG30_06MAR26.pdf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614. Location/Link URL: </w:t>
      </w:r>
      <w:r>
        <w:t>https://www.uflexltd.com/pdf/announcements/2026/SIGNED_UFLEX_NSEBSE_REG30_07MAR26.pdf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615. Location/Link URL: </w:t>
      </w:r>
      <w:r>
        <w:t>https://www.uflexltd.com/pdf/announcements/2026/SIGNED_UFLEX_NSEBSE_REG30_19FEB26.pdf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616. Location/Link URL: </w:t>
      </w:r>
      <w:r>
        <w:t>https://www.uflexltd.com/pdf/announcements/2026/SIGNED_UFLEX_NSEBSE_REG30_INVPR_11MAR26.pdf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617. Location/Link URL: </w:t>
      </w:r>
      <w:r>
        <w:t>https://www.uflexltd.com/pdf/announcements/2026/SIGNED_UFLEX_NSEBSE_Superannuation_CFO.pdf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618. Location/Link URL: </w:t>
      </w:r>
      <w:r>
        <w:t>https://www.uflexltd.com/pdf/contact-details-of-kmps.pdf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619. Location/Link URL: </w:t>
      </w:r>
      <w:r>
        <w:t>https://www.uflexltd.com/pdf/financials/Consolidated/31122013-Consolidated%20Financial%20Results.pdf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620. Location/Link URL: </w:t>
      </w:r>
      <w:r>
        <w:t>https://www.uflexltd.com/pdf/financials/Consolidated/UFLEX-AUDITED-CONSOLIDATED-RESULTS-31ST-MARCH-2017.pdf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621. Location/Link URL: </w:t>
      </w:r>
      <w:r>
        <w:t>https://www.uflexltd.com/pdf/financials/Consolidated/UFLEX-AUDITED-CONSOLIDATED-RESULTS-31ST-MARCH-2018.pdf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622. Location/Link URL: </w:t>
      </w:r>
      <w:r>
        <w:t>https://www.uflexltd.com/pdf/financials/Consolidated/UFLEX-AUDITED-CONSOLIDATED-RESULTS-31ST-MARCH-2019.pdf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623. Location/Link URL: </w:t>
      </w:r>
      <w:r>
        <w:t>https://www.uflexltd.com/pdf/financials/Consolidated/UFLEX-AUDITED-CONSOLIDATED-RESULTS-31ST-MARCH-2020.pdf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624. Location/Link URL: </w:t>
      </w:r>
      <w:r>
        <w:t>https://www.uflexltd.com/pdf/financials/Consolidated/UFLEX-RESULTS-30SEP2018.pdf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625. Location/Link URL: </w:t>
      </w:r>
      <w:r>
        <w:t>https://www.uflexltd.com/pdf/financials/Consolidated/UFLEX-UNAUDITED-CONS-31DEC2017.pdf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626. Location/Link URL: </w:t>
      </w:r>
      <w:r>
        <w:t>https://www.uflexltd.com/pdf/financials/Consolidated/UFLEX_Cons_31DEC2019.pdf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627. Location/Link URL: </w:t>
      </w:r>
      <w:r>
        <w:t>https://www.uflexltd.com/pdf/financials/Consolidated/UFLEX_NSEBSE_CONS_AUDITED_RESULTS_31MAR2021.pdf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628. Location/Link URL: </w:t>
      </w:r>
      <w:r>
        <w:t>https://www.uflexltd.com/pdf/financials/Consolidated/UFLEX_NSEBSE_CONS_AUDITED_RESULTS_31MAR2022.pdf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629. Location/Link URL: </w:t>
      </w:r>
      <w:r>
        <w:t>https://www.uflexltd.com/pdf/financials/Consolidated/UFLEX_NSEBSE_CONS_RESULTS_30JUN2022.pdf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630. Location/Link URL: </w:t>
      </w:r>
      <w:r>
        <w:t>https://www.uflexltd.com/pdf/financials/Consolidated/UFLEX_NSEBSE_CONS_RESULTS_30SEP2022.pdf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631. Location/Link URL: </w:t>
      </w:r>
      <w:r>
        <w:t>https://www.uflexltd.com/pdf/financials/Consolidated/UFLEX_NSEBSE_CONS_RESULTS_30SEP2023.pdf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632. Location/Link URL: </w:t>
      </w:r>
      <w:r>
        <w:t>https://www.uflexltd.com/pdf/financials/Consolidated/UFLEX_NSEBSE_CONS_RESULTS_31DEC2022.pdf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633. Location/Link URL: </w:t>
      </w:r>
      <w:r>
        <w:t>https://www.uflexltd.com/pdf/financials/Consolidated/UFLEX_NSEBSE_CONS_RESULTS_31DEC2023.pdf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634. Location/Link URL: </w:t>
      </w:r>
      <w:r>
        <w:t>https://www.uflexltd.com/pdf/financials/Consolidated/UFLEX_NSEBSE_CONS_RESULTS_31DEC2025.pdf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635. Location/Link URL: </w:t>
      </w:r>
      <w:r>
        <w:t>https://www.uflexltd.com/pdf/financials/Consolidated/UFLEX_NSEBSE_QTRLYRESULTS_CONS_30092020.pdf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636. Location/Link URL: </w:t>
      </w:r>
      <w:r>
        <w:t>https://www.uflexltd.com/pdf/financials/Consolidated/UFLEX_NSEBSE_QTRLYRESULTS_CONS_31122020.pdf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637. Location/Link URL: </w:t>
      </w:r>
      <w:r>
        <w:t>https://www.uflexltd.com/pdf/financials/Consolidated/UFLEX_NSEBSE_QTRLY_RES_CON_30062021.pdf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638. Location/Link URL: </w:t>
      </w:r>
      <w:r>
        <w:t>https://www.uflexltd.com/pdf/financials/Consolidated/UFLEX_NSEBSE_QTRLY_RES_CON_30SEP2021.pdf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639. Location/Link URL: </w:t>
      </w:r>
      <w:r>
        <w:t>https://www.uflexltd.com/pdf/financials/Consolidated/UFLEX_NSEBSE_QTRLY_RES_CON_31DEC2021.pdf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640. Location/Link URL: </w:t>
      </w:r>
      <w:r>
        <w:t>https://www.uflexltd.com/pdf/financials/Consolidated/UFLEX_NSEBSE_QTR_UARES_CON_30062020.pdf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641. Location/Link URL: </w:t>
      </w:r>
      <w:r>
        <w:t>https://www.uflexltd.com/pdf/financials/Consolidated/Uflex-Aud-Res-Cons-31032016.pdf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642. Location/Link URL: </w:t>
      </w:r>
      <w:r>
        <w:t>https://www.uflexltd.com/pdf/financials/Consolidated/Uflex-Unaudited-CONS-31122018.pdf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643. Location/Link URL: </w:t>
      </w:r>
      <w:r>
        <w:t>https://www.uflexltd.com/pdf/financials/Consolidated/Uflex-Unaudited-Cons-30062017.pdf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644. Location/Link URL: </w:t>
      </w:r>
      <w:r>
        <w:t>https://www.uflexltd.com/pdf/financials/Consolidated/Uflex-Unaudited-Cons-30062018.pdf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645. Location/Link URL: </w:t>
      </w:r>
      <w:r>
        <w:t>https://www.uflexltd.com/pdf/financials/Consolidated/Uflex-Unaudited-Cons-30062019.pdf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646. Location/Link URL: </w:t>
      </w:r>
      <w:r>
        <w:t>https://www.uflexltd.com/pdf/financials/Consolidated/Uflex-Unaudited-Cons-30092017.pdf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647. Location/Link URL: </w:t>
      </w:r>
      <w:r>
        <w:t>https://www.uflexltd.com/pdf/financials/Consolidated/Uflex-Unaudited-Cons-30092019.pdf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648. Location/Link URL: </w:t>
      </w:r>
      <w:r>
        <w:t>https://www.uflexltd.com/pdf/financials/Consolidated/Unaudited300609.pdf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649. Location/Link URL: </w:t>
      </w:r>
      <w:r>
        <w:t>https://www.uflexltd.com/pdf/financials/Consolidated/Unaudited300610.pdf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650. Location/Link URL: </w:t>
      </w:r>
      <w:r>
        <w:t>https://www.uflexltd.com/pdf/financials/Consolidated/Unaudited300910.pdf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651. Location/Link URL: </w:t>
      </w:r>
      <w:r>
        <w:t>https://www.uflexltd.com/pdf/financials/Consolidated/Unaudited310312.pdf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652. Location/Link URL: </w:t>
      </w:r>
      <w:r>
        <w:t>https://www.uflexltd.com/pdf/financials/Consolidated/Unaudited311211.pdf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653. Location/Link URL: </w:t>
      </w:r>
      <w:r>
        <w:t>https://www.uflexltd.com/pdf/financials/Consolidated/Unaudited_30062016.pdf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654. Location/Link URL: </w:t>
      </w:r>
      <w:r>
        <w:t>https://www.uflexltd.com/pdf/financials/Consolidated/Unaudited_30092016.pdf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655. Location/Link URL: </w:t>
      </w:r>
      <w:r>
        <w:t>https://www.uflexltd.com/pdf/financials/Consolidated/audited300614.pdf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656. Location/Link URL: </w:t>
      </w:r>
      <w:r>
        <w:t>https://www.uflexltd.com/pdf/financials/Consolidated/audited_310312a.pdf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657. Location/Link URL: </w:t>
      </w:r>
      <w:r>
        <w:t>https://www.uflexltd.com/pdf/financials/Consolidated/audited_310313ad.pdf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658. Location/Link URL: </w:t>
      </w:r>
      <w:r>
        <w:t>https://www.uflexltd.com/pdf/financials/Consolidated/audited_310314.pdf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659. Location/Link URL: </w:t>
      </w:r>
      <w:r>
        <w:t>https://www.uflexltd.com/pdf/financials/Consolidated/audited_310315.pdf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660. Location/Link URL: </w:t>
      </w:r>
      <w:r>
        <w:t>https://www.uflexltd.com/pdf/financials/Consolidated/unaudited-311215.pdf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661. Location/Link URL: </w:t>
      </w:r>
      <w:r>
        <w:t>https://www.uflexltd.com/pdf/financials/Consolidated/unaudited300607.pdf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662. Location/Link URL: </w:t>
      </w:r>
      <w:r>
        <w:t>https://www.uflexltd.com/pdf/financials/Consolidated/unaudited300608.pdf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663. Location/Link URL: </w:t>
      </w:r>
      <w:r>
        <w:t>https://www.uflexltd.com/pdf/financials/Consolidated/unaudited300611.pdf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664. Location/Link URL: </w:t>
      </w:r>
      <w:r>
        <w:t>https://www.uflexltd.com/pdf/financials/Consolidated/unaudited300612.pdf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665. Location/Link URL: </w:t>
      </w:r>
      <w:r>
        <w:t>https://www.uflexltd.com/pdf/financials/Consolidated/unaudited300613.pdf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666. Location/Link URL: </w:t>
      </w:r>
      <w:r>
        <w:t>https://www.uflexltd.com/pdf/financials/Consolidated/unaudited300615.pdf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667. Location/Link URL: </w:t>
      </w:r>
      <w:r>
        <w:t>https://www.uflexltd.com/pdf/financials/Consolidated/unaudited300907.pdf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668. Location/Link URL: </w:t>
      </w:r>
      <w:r>
        <w:t>https://www.uflexltd.com/pdf/financials/Consolidated/unaudited300908.pdf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669. Location/Link URL: </w:t>
      </w:r>
      <w:r>
        <w:t>https://www.uflexltd.com/pdf/financials/Consolidated/unaudited300909.pdf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670. Location/Link URL: </w:t>
      </w:r>
      <w:r>
        <w:t>https://www.uflexltd.com/pdf/financials/Consolidated/unaudited300911.pdf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671. Location/Link URL: </w:t>
      </w:r>
      <w:r>
        <w:t>https://www.uflexltd.com/pdf/financials/Consolidated/unaudited300912.pdf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672. Location/Link URL: </w:t>
      </w:r>
      <w:r>
        <w:t>https://www.uflexltd.com/pdf/financials/Consolidated/unaudited30092015.pdf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673. Location/Link URL: </w:t>
      </w:r>
      <w:r>
        <w:t>https://www.uflexltd.com/pdf/financials/Consolidated/unaudited310308.pdf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674. Location/Link URL: </w:t>
      </w:r>
      <w:r>
        <w:t>https://www.uflexltd.com/pdf/financials/Consolidated/unaudited310309.pdf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675. Location/Link URL: </w:t>
      </w:r>
      <w:r>
        <w:t>https://www.uflexltd.com/pdf/financials/Consolidated/unaudited310310.pdf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676. Location/Link URL: </w:t>
      </w:r>
      <w:r>
        <w:t>https://www.uflexltd.com/pdf/financials/Consolidated/unaudited310311.pdf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677. Location/Link URL: </w:t>
      </w:r>
      <w:r>
        <w:t>https://www.uflexltd.com/pdf/financials/Consolidated/unaudited311207.pdf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678. Location/Link URL: </w:t>
      </w:r>
      <w:r>
        <w:t>https://www.uflexltd.com/pdf/financials/Consolidated/unaudited311208.pdf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679. Location/Link URL: </w:t>
      </w:r>
      <w:r>
        <w:t>https://www.uflexltd.com/pdf/financials/Consolidated/unaudited311209.pdf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680. Location/Link URL: </w:t>
      </w:r>
      <w:r>
        <w:t>https://www.uflexltd.com/pdf/financials/Consolidated/unaudited311210.pdf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681. Location/Link URL: </w:t>
      </w:r>
      <w:r>
        <w:t>https://www.uflexltd.com/pdf/financials/Consolidated/unaudited311212.pdf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682. Location/Link URL: </w:t>
      </w:r>
      <w:r>
        <w:t>https://www.uflexltd.com/pdf/financials/Consolidated/unaudited_300913.pdf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683. Location/Link URL: </w:t>
      </w:r>
      <w:r>
        <w:t>https://www.uflexltd.com/pdf/financials/Consolidated/unaudited_300914.pdf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684. Location/Link URL: </w:t>
      </w:r>
      <w:r>
        <w:t>https://www.uflexltd.com/pdf/financials/Consolidated/unaudited_311214.pdf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685. Location/Link URL: </w:t>
      </w:r>
      <w:r>
        <w:t>https://www.uflexltd.com/pdf/financials/Consolidated/unaudited_31122016.pdf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686. Location/Link URL: </w:t>
      </w:r>
      <w:r>
        <w:t>https://www.uflexltd.com/pdf/financials/Standalone/31122013-Standalone%20Financial%20Results.pdf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687. Location/Link URL: </w:t>
      </w:r>
      <w:r>
        <w:t>https://www.uflexltd.com/pdf/financials/Standalone/Sta_300607.pdf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688. Location/Link URL: </w:t>
      </w:r>
      <w:r>
        <w:t>https://www.uflexltd.com/pdf/financials/Standalone/Sta_300608.pdf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689. Location/Link URL: </w:t>
      </w:r>
      <w:r>
        <w:t>https://www.uflexltd.com/pdf/financials/Standalone/Sta_300609.pdf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690. Location/Link URL: </w:t>
      </w:r>
      <w:r>
        <w:t>https://www.uflexltd.com/pdf/financials/Standalone/Sta_300610.pdf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691. Location/Link URL: </w:t>
      </w:r>
      <w:r>
        <w:t>https://www.uflexltd.com/pdf/financials/Standalone/Sta_300611.pdf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692. Location/Link URL: </w:t>
      </w:r>
      <w:r>
        <w:t>https://www.uflexltd.com/pdf/financials/Standalone/Sta_300612.pdf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693. Location/Link URL: </w:t>
      </w:r>
      <w:r>
        <w:t>https://www.uflexltd.com/pdf/financials/Standalone/Sta_300907.pdf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694. Location/Link URL: </w:t>
      </w:r>
      <w:r>
        <w:t>https://www.uflexltd.com/pdf/financials/Standalone/Sta_300908.pdf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695. Location/Link URL: </w:t>
      </w:r>
      <w:r>
        <w:t>https://www.uflexltd.com/pdf/financials/Standalone/Sta_300909.pdf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696. Location/Link URL: </w:t>
      </w:r>
      <w:r>
        <w:t>https://www.uflexltd.com/pdf/financials/Standalone/Sta_300910.pdf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697. Location/Link URL: </w:t>
      </w:r>
      <w:r>
        <w:t>https://www.uflexltd.com/pdf/financials/Standalone/Sta_310308.pdf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698. Location/Link URL: </w:t>
      </w:r>
      <w:r>
        <w:t>https://www.uflexltd.com/pdf/financials/Standalone/Sta_310309.pdf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699. Location/Link URL: </w:t>
      </w:r>
      <w:r>
        <w:t>https://www.uflexltd.com/pdf/financials/Standalone/Sta_310310.pdf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700. Location/Link URL: </w:t>
      </w:r>
      <w:r>
        <w:t>https://www.uflexltd.com/pdf/financials/Standalone/Sta_310311.pdf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701. Location/Link URL: </w:t>
      </w:r>
      <w:r>
        <w:t>https://www.uflexltd.com/pdf/financials/Standalone/Sta_311207.pdf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702. Location/Link URL: </w:t>
      </w:r>
      <w:r>
        <w:t>https://www.uflexltd.com/pdf/financials/Standalone/Sta_311208.pdf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703. Location/Link URL: </w:t>
      </w:r>
      <w:r>
        <w:t>https://www.uflexltd.com/pdf/financials/Standalone/Sta_311211.pdf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704. Location/Link URL: </w:t>
      </w:r>
      <w:r>
        <w:t>https://www.uflexltd.com/pdf/financials/Standalone/Standalone-311215.pdf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705. Location/Link URL: </w:t>
      </w:r>
      <w:r>
        <w:t>https://www.uflexltd.com/pdf/financials/Standalone/Standalone_30062016.pdf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706. Location/Link URL: </w:t>
      </w:r>
      <w:r>
        <w:t>https://www.uflexltd.com/pdf/financials/Standalone/Standalone_30092016.pdf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707. Location/Link URL: </w:t>
      </w:r>
      <w:r>
        <w:t>https://www.uflexltd.com/pdf/financials/Standalone/Standalone_311214.pdf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708. Location/Link URL: </w:t>
      </w:r>
      <w:r>
        <w:t>https://www.uflexltd.com/pdf/financials/Standalone/UFLEX-AUDITED-STANDALONE-RESULTS-31ST-MARCH-2017.pdf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709. Location/Link URL: </w:t>
      </w:r>
      <w:r>
        <w:t>https://www.uflexltd.com/pdf/financials/Standalone/UFLEX-AUDITED-STANDALONE-RESULTS-31ST-MARCH-2018.pdf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710. Location/Link URL: </w:t>
      </w:r>
      <w:r>
        <w:t>https://www.uflexltd.com/pdf/financials/Standalone/UFLEX-AUDITED-STANDALONE-RESULTS-31ST-MARCH-2019.pdf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711. Location/Link URL: </w:t>
      </w:r>
      <w:r>
        <w:t>https://www.uflexltd.com/pdf/financials/Standalone/UFLEX-AUDITED-STANDALONE-RESULTS-31ST-MARCH-2020.pdf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712. Location/Link URL: </w:t>
      </w:r>
      <w:r>
        <w:t>https://www.uflexltd.com/pdf/financials/Standalone/UFLEX-RESULTS-30SEP2018.pdf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713. Location/Link URL: </w:t>
      </w:r>
      <w:r>
        <w:t>https://www.uflexltd.com/pdf/financials/Standalone/UFLEX-UNAUDITED-STA-31DEC2017.pdf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714. Location/Link URL: </w:t>
      </w:r>
      <w:r>
        <w:t>https://www.uflexltd.com/pdf/financials/Standalone/UFLEX_NSEBSE_QTRLYRESULTS_STAN_30092020.pdf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715. Location/Link URL: </w:t>
      </w:r>
      <w:r>
        <w:t>https://www.uflexltd.com/pdf/financials/Standalone/UFLEX_NSEBSE_QTRLYRESULTS_STAN_31122020.pdf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716. Location/Link URL: </w:t>
      </w:r>
      <w:r>
        <w:t>https://www.uflexltd.com/pdf/financials/Standalone/UFLEX_NSEBSE_QTRLY_RES_STA_30062021.pdf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717. Location/Link URL: </w:t>
      </w:r>
      <w:r>
        <w:t>https://www.uflexltd.com/pdf/financials/Standalone/UFLEX_NSEBSE_QTRLY_RES_STA_30062022.pdf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718. Location/Link URL: </w:t>
      </w:r>
      <w:r>
        <w:t>https://www.uflexltd.com/pdf/financials/Standalone/UFLEX_NSEBSE_QTRLY_RES_STA_30062023.pdf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719. Location/Link URL: </w:t>
      </w:r>
      <w:r>
        <w:t>https://www.uflexltd.com/pdf/financials/Standalone/UFLEX_NSEBSE_QTRLY_RES_STA_30092021.pdf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720. Location/Link URL: </w:t>
      </w:r>
      <w:r>
        <w:t>https://www.uflexltd.com/pdf/financials/Standalone/UFLEX_NSEBSE_QTRLY_RES_STA_30092022.pdf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721. Location/Link URL: </w:t>
      </w:r>
      <w:r>
        <w:t>https://www.uflexltd.com/pdf/financials/Standalone/UFLEX_NSEBSE_QTRLY_RES_STA_30092023.pdf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722. Location/Link URL: </w:t>
      </w:r>
      <w:r>
        <w:t>https://www.uflexltd.com/pdf/financials/Standalone/UFLEX_NSEBSE_QTRLY_RES_STA_31122021.pdf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723. Location/Link URL: </w:t>
      </w:r>
      <w:r>
        <w:t>https://www.uflexltd.com/pdf/financials/Standalone/UFLEX_NSEBSE_QTRLY_RES_STA_31122023.pdf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724. Location/Link URL: </w:t>
      </w:r>
      <w:r>
        <w:t>https://www.uflexltd.com/pdf/financials/Standalone/UFLEX_NSEBSE_QTRLY_RES_STA_31122025.pdf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725. Location/Link URL: </w:t>
      </w:r>
      <w:r>
        <w:t>https://www.uflexltd.com/pdf/financials/Standalone/UFLEX_NSEBSE_QTRLY_RES_STA_31DEC2022.pdf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726. Location/Link URL: </w:t>
      </w:r>
      <w:r>
        <w:t>https://www.uflexltd.com/pdf/financials/Standalone/UFLEX_NSEBSE_QTR_UARES_STA_30062020.pdf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727. Location/Link URL: </w:t>
      </w:r>
      <w:r>
        <w:t>https://www.uflexltd.com/pdf/financials/Standalone/UFLEX_NSEBSE_STA_AUDITED_RESULTS_31MAR2021.pdf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728. Location/Link URL: </w:t>
      </w:r>
      <w:r>
        <w:t>https://www.uflexltd.com/pdf/financials/Standalone/UFLEX_NSEBSE_STA_AUDITED_RESULTS_31MAR2022.pdf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729. Location/Link URL: </w:t>
      </w:r>
      <w:r>
        <w:t>https://www.uflexltd.com/pdf/financials/Standalone/UFLEX_NSEBSE_STA_AUDITED_RESULTS_31MAR2023.pdf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730. Location/Link URL: </w:t>
      </w:r>
      <w:r>
        <w:t>https://www.uflexltd.com/pdf/financials/Standalone/UFLEX_STA_31DEC2019.pdf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731. Location/Link URL: </w:t>
      </w:r>
      <w:r>
        <w:t>https://www.uflexltd.com/pdf/financials/Standalone/Uflex-Aud-Res-sta-31032016.pdf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732. Location/Link URL: </w:t>
      </w:r>
      <w:r>
        <w:t>https://www.uflexltd.com/pdf/financials/Standalone/Uflex-Unaudited-STA-30062017.pdf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733. Location/Link URL: </w:t>
      </w:r>
      <w:r>
        <w:t>https://www.uflexltd.com/pdf/financials/Standalone/Uflex-Unaudited-STA-30062018.pdf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734. Location/Link URL: </w:t>
      </w:r>
      <w:r>
        <w:t>https://www.uflexltd.com/pdf/financials/Standalone/Uflex-Unaudited-STA-30062019.pdf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735. Location/Link URL: </w:t>
      </w:r>
      <w:r>
        <w:t>https://www.uflexltd.com/pdf/financials/Standalone/Uflex-Unaudited-STA-30092017.pdf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736. Location/Link URL: </w:t>
      </w:r>
      <w:r>
        <w:t>https://www.uflexltd.com/pdf/financials/Standalone/Uflex-Unaudited-STA-30092019.pdf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737. Location/Link URL: </w:t>
      </w:r>
      <w:r>
        <w:t>https://www.uflexltd.com/pdf/financials/Standalone/Uflex-Unaudited-STA-31122018.pdf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738. Location/Link URL: </w:t>
      </w:r>
      <w:r>
        <w:t>https://www.uflexltd.com/pdf/financials/Standalone/sta_300613.pdf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739. Location/Link URL: </w:t>
      </w:r>
      <w:r>
        <w:t>https://www.uflexltd.com/pdf/financials/Standalone/sta_300614.pdf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740. Location/Link URL: </w:t>
      </w:r>
      <w:r>
        <w:t>https://www.uflexltd.com/pdf/financials/Standalone/sta_300911.pdf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741. Location/Link URL: </w:t>
      </w:r>
      <w:r>
        <w:t>https://www.uflexltd.com/pdf/financials/Standalone/sta_300912.pdf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742. Location/Link URL: </w:t>
      </w:r>
      <w:r>
        <w:t>https://www.uflexltd.com/pdf/financials/Standalone/sta_300913.pdf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743. Location/Link URL: </w:t>
      </w:r>
      <w:r>
        <w:t>https://www.uflexltd.com/pdf/financials/Standalone/sta_300914.pdf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744. Location/Link URL: </w:t>
      </w:r>
      <w:r>
        <w:t>https://www.uflexltd.com/pdf/financials/Standalone/sta_310312a.pdf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745. Location/Link URL: </w:t>
      </w:r>
      <w:r>
        <w:t>https://www.uflexltd.com/pdf/financials/Standalone/sta_310312ad.pdf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746. Location/Link URL: </w:t>
      </w:r>
      <w:r>
        <w:t>https://www.uflexltd.com/pdf/financials/Standalone/sta_310314.pdf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747. Location/Link URL: </w:t>
      </w:r>
      <w:r>
        <w:t>https://www.uflexltd.com/pdf/financials/Standalone/sta_310315.pdf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748. Location/Link URL: </w:t>
      </w:r>
      <w:r>
        <w:t>https://www.uflexltd.com/pdf/financials/Standalone/sta_311212.pdf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749. Location/Link URL: </w:t>
      </w:r>
      <w:r>
        <w:t>https://www.uflexltd.com/pdf/financials/Standalone/standalone_300615.pdf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750. Location/Link URL: </w:t>
      </w:r>
      <w:r>
        <w:t>https://www.uflexltd.com/pdf/financials/Standalone/standalone_31122016.pdf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751. Location/Link URL: </w:t>
      </w:r>
      <w:r>
        <w:t>https://www.uflexltd.com/pdf/financials/Standalone/standlone_30092015.pdf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752. Location/Link URL: </w:t>
      </w:r>
      <w:r>
        <w:t>https://www.uflexltd.com/pdf/financials/advertisements/2021-22/ADV-FR-30062021-FE.pdf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753. Location/Link URL: </w:t>
      </w:r>
      <w:r>
        <w:t>https://www.uflexltd.com/pdf/financials/advertisements/2021-22/ADV-FR-30062021-JS.pdf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754. Location/Link URL: </w:t>
      </w:r>
      <w:r>
        <w:t>https://www.uflexltd.com/pdf/financials/advertisements/2021-22/ADV-FR-30092021-FE.pdf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755. Location/Link URL: </w:t>
      </w:r>
      <w:r>
        <w:t>https://www.uflexltd.com/pdf/financials/advertisements/2021-22/ADV-FR-30092021-JS.pdf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756. Location/Link URL: </w:t>
      </w:r>
      <w:r>
        <w:t>https://www.uflexltd.com/pdf/financials/advertisements/2021-22/ADV-FR-31032022-FE.pdf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757. Location/Link URL: </w:t>
      </w:r>
      <w:r>
        <w:t>https://www.uflexltd.com/pdf/financials/advertisements/2021-22/ADV-FR-31032022-JS.pdf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758. Location/Link URL: </w:t>
      </w:r>
      <w:r>
        <w:t>https://www.uflexltd.com/pdf/financials/advertisements/2021-22/ADV-FR-31122021-FE.pdf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759. Location/Link URL: </w:t>
      </w:r>
      <w:r>
        <w:t>https://www.uflexltd.com/pdf/financials/advertisements/2021-22/ADV-FR-31122021-JS.pdf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760. Location/Link URL: </w:t>
      </w:r>
      <w:r>
        <w:t>https://www.uflexltd.com/pdf/financials/advertisements/2022-23/ADV-FR-30062022-FE.pdf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761. Location/Link URL: </w:t>
      </w:r>
      <w:r>
        <w:t>https://www.uflexltd.com/pdf/financials/advertisements/2022-23/ADV-FR-30062022-JS.pdf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762. Location/Link URL: </w:t>
      </w:r>
      <w:r>
        <w:t>https://www.uflexltd.com/pdf/financials/advertisements/2022-23/ADV-FR-30092022-FE.pdf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763. Location/Link URL: </w:t>
      </w:r>
      <w:r>
        <w:t>https://www.uflexltd.com/pdf/financials/advertisements/2022-23/ADV-FR-30092022-JS.pdf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764. Location/Link URL: </w:t>
      </w:r>
      <w:r>
        <w:t>https://www.uflexltd.com/pdf/financials/advertisements/2022-23/ADV-FR-310323-FE.pdf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765. Location/Link URL: </w:t>
      </w:r>
      <w:r>
        <w:t>https://www.uflexltd.com/pdf/financials/advertisements/2022-23/ADV-FR-310323-JS.pdf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766. Location/Link URL: </w:t>
      </w:r>
      <w:r>
        <w:t>https://www.uflexltd.com/pdf/financials/advertisements/2022-23/ADV-FR-3112022-FE.pdf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767. Location/Link URL: </w:t>
      </w:r>
      <w:r>
        <w:t>https://www.uflexltd.com/pdf/financials/advertisements/2022-23/ADV-FR-3112022-JS.pdf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768. Location/Link URL: </w:t>
      </w:r>
      <w:r>
        <w:t>https://www.uflexltd.com/pdf/financials/advertisements/2023-24/ADV-FR-30062023-FE.pdf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769. Location/Link URL: </w:t>
      </w:r>
      <w:r>
        <w:t>https://www.uflexltd.com/pdf/financials/advertisements/2023-24/ADV-FR-30062023-JS.pdf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770. Location/Link URL: </w:t>
      </w:r>
      <w:r>
        <w:t>https://www.uflexltd.com/pdf/financials/advertisements/2023-24/ADV-FR-30092023-FE.pdf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771. Location/Link URL: </w:t>
      </w:r>
      <w:r>
        <w:t>https://www.uflexltd.com/pdf/financials/advertisements/2023-24/ADV-FR-30092023-JS.pdf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772. Location/Link URL: </w:t>
      </w:r>
      <w:r>
        <w:t>https://www.uflexltd.com/pdf/financials/advertisements/2023-24/ADV-FR-31032024-FE.pdf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773. Location/Link URL: </w:t>
      </w:r>
      <w:r>
        <w:t>https://www.uflexltd.com/pdf/financials/advertisements/2023-24/ADV-FR-31032024-JS.pdf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774. Location/Link URL: </w:t>
      </w:r>
      <w:r>
        <w:t>https://www.uflexltd.com/pdf/financials/advertisements/2023-24/ADV-FR-31122023-FE.pdf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775. Location/Link URL: </w:t>
      </w:r>
      <w:r>
        <w:t>https://www.uflexltd.com/pdf/financials/advertisements/2023-24/ADV-FR-31122023-JS.pdf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776. Location/Link URL: </w:t>
      </w:r>
      <w:r>
        <w:t>https://www.uflexltd.com/pdf/financials/advertisements/2025-26/ADV-FR-31122025-FE.pdf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777. Location/Link URL: </w:t>
      </w:r>
      <w:r>
        <w:t>https://www.uflexltd.com/pdf/financials/advertisements/2025-26/ADV-FR-31122025-JS.pdf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778. Location/Link URL: </w:t>
      </w:r>
      <w:r>
        <w:t>https://www.uflexltd.com/pdf/financials/annual-reports/Annual-Report-Uflex-2008.pdf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779. Location/Link URL: </w:t>
      </w:r>
      <w:r>
        <w:t>https://www.uflexltd.com/pdf/financials/annual-reports/Annual-Report-Uflex2009Deluxe.pdf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780. Location/Link URL: </w:t>
      </w:r>
      <w:r>
        <w:t>https://www.uflexltd.com/pdf/financials/annual-reports/Annual-Report-uflex2010.pdf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781. Location/Link URL: </w:t>
      </w:r>
      <w:r>
        <w:t>https://www.uflexltd.com/pdf/financials/annual-reports/Annual-Report-uflex2011.pdf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782. Location/Link URL: </w:t>
      </w:r>
      <w:r>
        <w:t>https://www.uflexltd.com/pdf/financials/annual-reports/Annual-Report-uflex2012.pdf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783. Location/Link URL: </w:t>
      </w:r>
      <w:r>
        <w:t>https://www.uflexltd.com/pdf/financials/annual-reports/Annual-Report-uflex2013.pdf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784. Location/Link URL: </w:t>
      </w:r>
      <w:r>
        <w:t>https://www.uflexltd.com/pdf/financials/annual-reports/Anuual-Report-uflex-2007.pdf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785. Location/Link URL: </w:t>
      </w:r>
      <w:r>
        <w:t>https://www.uflexltd.com/pdf/financials/annual-reports/UFLEX-AR-2016-17.pdf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786. Location/Link URL: </w:t>
      </w:r>
      <w:r>
        <w:t>https://www.uflexltd.com/pdf/financials/annual-reports/UFLEX-AR-2017-18.pdf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787. Location/Link URL: </w:t>
      </w:r>
      <w:r>
        <w:t>https://www.uflexltd.com/pdf/financials/annual-reports/UFLEX-AR-2018-19.pdf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788. Location/Link URL: </w:t>
      </w:r>
      <w:r>
        <w:t>https://www.uflexltd.com/pdf/financials/annual-reports/UFLEX-AR-2019-20.pdf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789. Location/Link URL: </w:t>
      </w:r>
      <w:r>
        <w:t>https://www.uflexltd.com/pdf/financials/annual-reports/UFLEX-AR-2020-21.pdf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790. Location/Link URL: </w:t>
      </w:r>
      <w:r>
        <w:t>https://www.uflexltd.com/pdf/financials/annual-reports/UFLEX-AR-2021-22.pdf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791. Location/Link URL: </w:t>
      </w:r>
      <w:r>
        <w:t>https://www.uflexltd.com/pdf/financials/annual-reports/UFLEX-AR-2022-23.pdf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792. Location/Link URL: </w:t>
      </w:r>
      <w:r>
        <w:t>https://www.uflexltd.com/pdf/financials/annual-reports/UFLEX-AR-2023-24.pdf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793. Location/Link URL: </w:t>
      </w:r>
      <w:r>
        <w:t>https://www.uflexltd.com/pdf/financials/annual-reports/UFLEX-AR-2024-25.pdf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794. Location/Link URL: </w:t>
      </w:r>
      <w:r>
        <w:t>https://www.uflexltd.com/pdf/financials/annual-reports/UFLEX-AnnualReport-2015.pdf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795. Location/Link URL: </w:t>
      </w:r>
      <w:r>
        <w:t>https://www.uflexltd.com/pdf/financials/annual-reports/UFLEX-AnnualReport-2016.pdf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796. Location/Link URL: </w:t>
      </w:r>
      <w:r>
        <w:t>https://www.uflexltd.com/pdf/financials/annual-reports/UFLEXAnnualReport2014.pdf</w:t>
      </w:r>
    </w:p>
    <w:p>
      <w:r>
        <w:rPr>
          <w:b/>
        </w:rPr>
        <w:t xml:space="preserve">   Purpose of use: </w:t>
      </w:r>
      <w:r>
        <w:t>PDF Document Download</w:t>
      </w:r>
    </w:p>
    <w:p>
      <w:r>
        <w:rPr>
          <w:b/>
        </w:rPr>
        <w:t xml:space="preserve">797. Location/Link URL: </w:t>
      </w:r>
      <w:r>
        <w:t>https://www.uflexltd.com/pouch-making-3d12-pouch-making-machines.php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798. Location/Link URL: </w:t>
      </w:r>
      <w:r>
        <w:t>https://www.uflexltd.com/pouch-making-hsp12-pouch-making-machines.php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799. Location/Link URL: </w:t>
      </w:r>
      <w:r>
        <w:t>https://www.uflexltd.com/relam250-mlp-recycling-machines.php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800. Location/Link URL: </w:t>
      </w:r>
      <w:r>
        <w:t>https://www.uflexltd.com/scrdsl-slitting-rewinding-machines.php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801. Location/Link URL: </w:t>
      </w:r>
      <w:r>
        <w:t>https://www.uflexltd.com/silicon1300-silicon-coating-lamination-machines.php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802. Location/Link URL: </w:t>
      </w:r>
      <w:r>
        <w:t>https://www.uflexltd.com/standard-els-rotogravure-printing-machines.php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803. Location/Link URL: </w:t>
      </w:r>
      <w:r>
        <w:t>https://www.uflexltd.com/standard-mls-rotogravure-printing-machines.php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804. Location/Link URL: </w:t>
      </w:r>
      <w:r>
        <w:t>https://www.uflexltd.com/standard-s-solvent-less-lamination-machines.php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805. Location/Link URL: </w:t>
      </w:r>
      <w:r>
        <w:t>https://www.uflexltd.com/standard-solvent-base-lamination-machines.php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806. Location/Link URL: </w:t>
      </w:r>
      <w:r>
        <w:t>https://www.uflexltd.com/standard-spl-els-rotogravure-printing-machines.php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807. Location/Link URL: </w:t>
      </w:r>
      <w:r>
        <w:t>https://www.uflexltd.com/standard-spl-mls-rotogravure-printing-machines.php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808. Location/Link URL: </w:t>
      </w:r>
      <w:r>
        <w:t>https://www.uflexltd.com/stanmas-mls-rotogravure-printing-machines.php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809. Location/Link URL: </w:t>
      </w:r>
      <w:r>
        <w:t>https://www.uflexltd.com/super-s-solvent-less-lamination-machines.php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810. Location/Link URL: </w:t>
      </w:r>
      <w:r>
        <w:t>https://www.uflexltd.com/toroslit-slitting-rewinding-machines.php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811. Location/Link URL: </w:t>
      </w:r>
      <w:r>
        <w:t>https://www.uflexltd.com/uflexo-elisa-ci-flexo-machines.php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812. Location/Link URL: </w:t>
      </w:r>
      <w:r>
        <w:t>https://www.uflexltd.com/uflexo-vale-ci-flexo-machines.php</w:t>
      </w:r>
    </w:p>
    <w:p>
      <w:r>
        <w:rPr>
          <w:b/>
        </w:rPr>
        <w:t xml:space="preserve">   Purpose of use: </w:t>
      </w:r>
      <w:r>
        <w:t>General Reference Link</w:t>
      </w:r>
    </w:p>
    <w:p>
      <w:r>
        <w:rPr>
          <w:b/>
        </w:rPr>
        <w:t xml:space="preserve">813. Location/Link URL: </w:t>
      </w:r>
      <w:r>
        <w:t>https://www.uflexltd.com/uslit-slitting-rewinding-machines.php</w:t>
      </w:r>
    </w:p>
    <w:p>
      <w:r>
        <w:rPr>
          <w:b/>
        </w:rPr>
        <w:t xml:space="preserve">   Purpose of use: </w:t>
      </w:r>
      <w:r>
        <w:t>General Reference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